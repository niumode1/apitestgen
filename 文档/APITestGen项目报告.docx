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BF769" w14:textId="77777777" w:rsidR="00536719" w:rsidRDefault="00536719" w:rsidP="00536719">
      <w:pPr>
        <w:jc w:val="center"/>
        <w:rPr>
          <w:rFonts w:hint="eastAsia"/>
          <w:sz w:val="52"/>
          <w:szCs w:val="52"/>
        </w:rPr>
      </w:pPr>
    </w:p>
    <w:p w14:paraId="746F418C" w14:textId="77777777" w:rsidR="00536719" w:rsidRDefault="00536719" w:rsidP="00536719">
      <w:pPr>
        <w:spacing w:line="240" w:lineRule="auto"/>
        <w:jc w:val="center"/>
        <w:rPr>
          <w:rFonts w:hint="eastAsia"/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3C56A4E2" wp14:editId="63003A08">
            <wp:extent cx="3959860" cy="1035685"/>
            <wp:effectExtent l="0" t="0" r="2540" b="0"/>
            <wp:docPr id="8" name="图片 8" descr="C:\Users\CBB\Desktop\横排（校徽+校名，蓝色PNG）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CBB\Desktop\横排（校徽+校名，蓝色PNG）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036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27FDC" w14:textId="77777777" w:rsidR="00536719" w:rsidRDefault="00536719" w:rsidP="00536719">
      <w:pPr>
        <w:jc w:val="center"/>
        <w:rPr>
          <w:rFonts w:hint="eastAsia"/>
          <w:sz w:val="52"/>
          <w:szCs w:val="52"/>
        </w:rPr>
      </w:pPr>
    </w:p>
    <w:p w14:paraId="0B5FF943" w14:textId="77777777" w:rsidR="00536719" w:rsidRDefault="00536719" w:rsidP="00536719">
      <w:pPr>
        <w:jc w:val="center"/>
        <w:rPr>
          <w:rFonts w:hint="eastAsia"/>
          <w:spacing w:val="80"/>
          <w:sz w:val="52"/>
          <w:szCs w:val="52"/>
          <w:lang w:eastAsia="zh-CN"/>
        </w:rPr>
      </w:pPr>
      <w:r>
        <w:rPr>
          <w:rFonts w:ascii="Times New Roman" w:eastAsia="宋体" w:hAnsi="Times New Roman" w:cs="Times New Roman"/>
          <w:spacing w:val="80"/>
          <w:sz w:val="52"/>
          <w:szCs w:val="52"/>
          <w:lang w:eastAsia="zh-CN"/>
        </w:rPr>
        <w:t>《</w:t>
      </w:r>
      <w:bookmarkStart w:id="0" w:name="_Hlk74843315"/>
      <w:r>
        <w:rPr>
          <w:rFonts w:ascii="Times New Roman" w:eastAsia="宋体" w:hAnsi="Times New Roman" w:cs="Times New Roman"/>
          <w:spacing w:val="80"/>
          <w:sz w:val="52"/>
          <w:szCs w:val="52"/>
          <w:lang w:eastAsia="zh-CN"/>
        </w:rPr>
        <w:t>软件开发综合实践》</w:t>
      </w:r>
    </w:p>
    <w:bookmarkEnd w:id="0"/>
    <w:p w14:paraId="7BEA26D3" w14:textId="77777777" w:rsidR="00536719" w:rsidRDefault="00536719" w:rsidP="00536719">
      <w:pPr>
        <w:jc w:val="center"/>
        <w:rPr>
          <w:rFonts w:hint="eastAsia"/>
          <w:sz w:val="52"/>
          <w:szCs w:val="52"/>
          <w:lang w:eastAsia="zh-CN"/>
        </w:rPr>
      </w:pPr>
      <w:r>
        <w:rPr>
          <w:rFonts w:ascii="Times New Roman" w:eastAsia="宋体" w:hAnsi="Times New Roman" w:cs="Times New Roman"/>
          <w:spacing w:val="80"/>
          <w:sz w:val="52"/>
          <w:szCs w:val="52"/>
          <w:lang w:eastAsia="zh-CN"/>
        </w:rPr>
        <w:t>项目报告</w:t>
      </w:r>
    </w:p>
    <w:p w14:paraId="60E0624A" w14:textId="77777777" w:rsidR="00536719" w:rsidRDefault="00536719" w:rsidP="00536719">
      <w:pPr>
        <w:jc w:val="center"/>
        <w:rPr>
          <w:rFonts w:hint="eastAsia"/>
          <w:sz w:val="52"/>
          <w:szCs w:val="52"/>
          <w:lang w:eastAsia="zh-CN"/>
        </w:rPr>
      </w:pP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7"/>
        <w:gridCol w:w="4711"/>
      </w:tblGrid>
      <w:tr w:rsidR="00536719" w14:paraId="17A01B12" w14:textId="77777777" w:rsidTr="009E617B">
        <w:trPr>
          <w:trHeight w:val="680"/>
          <w:jc w:val="center"/>
        </w:trPr>
        <w:tc>
          <w:tcPr>
            <w:tcW w:w="1587" w:type="dxa"/>
            <w:vAlign w:val="bottom"/>
          </w:tcPr>
          <w:p w14:paraId="1B27919E" w14:textId="77777777" w:rsidR="00536719" w:rsidRDefault="00536719" w:rsidP="009E617B">
            <w:pPr>
              <w:spacing w:line="540" w:lineRule="exact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Times New Roman" w:eastAsia="宋体" w:hAnsi="Times New Roman" w:cs="Times New Roman"/>
                <w:b/>
                <w:sz w:val="30"/>
                <w:szCs w:val="30"/>
                <w:lang w:eastAsia="zh-CN"/>
              </w:rPr>
              <w:t>项目名称</w:t>
            </w:r>
            <w:r>
              <w:rPr>
                <w:rFonts w:ascii="Times New Roman" w:eastAsia="宋体" w:hAnsi="Times New Roman" w:cs="Times New Roman"/>
                <w:b/>
                <w:sz w:val="30"/>
                <w:szCs w:val="30"/>
              </w:rPr>
              <w:t>：</w:t>
            </w:r>
          </w:p>
        </w:tc>
        <w:tc>
          <w:tcPr>
            <w:tcW w:w="4711" w:type="dxa"/>
            <w:tcBorders>
              <w:bottom w:val="single" w:sz="4" w:space="0" w:color="auto"/>
            </w:tcBorders>
            <w:vAlign w:val="bottom"/>
          </w:tcPr>
          <w:p w14:paraId="580A20FB" w14:textId="4F7C6385" w:rsidR="00536719" w:rsidRPr="00980275" w:rsidRDefault="00980275" w:rsidP="009E617B">
            <w:pPr>
              <w:spacing w:line="540" w:lineRule="exact"/>
              <w:jc w:val="center"/>
              <w:rPr>
                <w:rFonts w:eastAsia="宋体" w:hint="eastAsia"/>
                <w:b/>
                <w:sz w:val="30"/>
                <w:szCs w:val="30"/>
                <w:lang w:eastAsia="zh-CN"/>
              </w:rPr>
            </w:pPr>
            <w:r w:rsidRPr="00980275">
              <w:rPr>
                <w:rFonts w:eastAsia="宋体" w:hint="eastAsia"/>
                <w:b/>
                <w:sz w:val="30"/>
                <w:szCs w:val="30"/>
                <w:lang w:eastAsia="zh-CN"/>
              </w:rPr>
              <w:t>大模型驱动的接口自动化测试智能生成平台</w:t>
            </w:r>
          </w:p>
        </w:tc>
      </w:tr>
      <w:tr w:rsidR="00536719" w14:paraId="525549BE" w14:textId="77777777" w:rsidTr="009E617B">
        <w:trPr>
          <w:trHeight w:val="680"/>
          <w:jc w:val="center"/>
        </w:trPr>
        <w:tc>
          <w:tcPr>
            <w:tcW w:w="1587" w:type="dxa"/>
            <w:vAlign w:val="bottom"/>
          </w:tcPr>
          <w:p w14:paraId="743B4BDD" w14:textId="77777777" w:rsidR="00536719" w:rsidRDefault="00536719" w:rsidP="009E617B">
            <w:pPr>
              <w:spacing w:line="540" w:lineRule="exact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Times New Roman" w:eastAsia="宋体" w:hAnsi="Times New Roman" w:cs="Times New Roman"/>
                <w:b/>
                <w:sz w:val="30"/>
                <w:szCs w:val="30"/>
                <w:lang w:eastAsia="zh-CN"/>
              </w:rPr>
              <w:t>项目组长</w:t>
            </w:r>
            <w:r>
              <w:rPr>
                <w:rFonts w:ascii="Times New Roman" w:eastAsia="宋体" w:hAnsi="Times New Roman" w:cs="Times New Roman"/>
                <w:b/>
                <w:sz w:val="30"/>
                <w:szCs w:val="30"/>
              </w:rPr>
              <w:t>：</w:t>
            </w:r>
          </w:p>
        </w:tc>
        <w:tc>
          <w:tcPr>
            <w:tcW w:w="47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DA64AF" w14:textId="630533D4" w:rsidR="00536719" w:rsidRDefault="00980275" w:rsidP="009E617B">
            <w:pPr>
              <w:spacing w:line="540" w:lineRule="exact"/>
              <w:jc w:val="center"/>
              <w:rPr>
                <w:rFonts w:hint="eastAsia"/>
                <w:b/>
                <w:sz w:val="30"/>
                <w:szCs w:val="30"/>
              </w:rPr>
            </w:pPr>
            <w:proofErr w:type="gramStart"/>
            <w:r>
              <w:rPr>
                <w:rFonts w:eastAsia="宋体" w:hint="eastAsia"/>
                <w:b/>
                <w:sz w:val="30"/>
                <w:szCs w:val="30"/>
                <w:lang w:eastAsia="zh-CN"/>
              </w:rPr>
              <w:t>肖守正</w:t>
            </w:r>
            <w:proofErr w:type="gramEnd"/>
          </w:p>
        </w:tc>
      </w:tr>
      <w:tr w:rsidR="00536719" w14:paraId="44F50060" w14:textId="77777777" w:rsidTr="009E617B">
        <w:trPr>
          <w:trHeight w:val="680"/>
          <w:jc w:val="center"/>
        </w:trPr>
        <w:tc>
          <w:tcPr>
            <w:tcW w:w="1587" w:type="dxa"/>
            <w:vAlign w:val="bottom"/>
          </w:tcPr>
          <w:p w14:paraId="2CFAD265" w14:textId="77777777" w:rsidR="00536719" w:rsidRDefault="00536719" w:rsidP="009E617B">
            <w:pPr>
              <w:spacing w:line="540" w:lineRule="exact"/>
              <w:jc w:val="center"/>
              <w:rPr>
                <w:rFonts w:hint="eastAsia"/>
                <w:b/>
                <w:sz w:val="30"/>
                <w:szCs w:val="30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sz w:val="30"/>
                <w:szCs w:val="30"/>
              </w:rPr>
              <w:t>小组成员</w:t>
            </w:r>
            <w:proofErr w:type="spellEnd"/>
            <w:r>
              <w:rPr>
                <w:rFonts w:ascii="Times New Roman" w:eastAsia="宋体" w:hAnsi="Times New Roman" w:cs="Times New Roman"/>
                <w:b/>
                <w:sz w:val="30"/>
                <w:szCs w:val="30"/>
              </w:rPr>
              <w:t>：</w:t>
            </w:r>
          </w:p>
        </w:tc>
        <w:tc>
          <w:tcPr>
            <w:tcW w:w="47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663466" w14:textId="4BAEE4C8" w:rsidR="00536719" w:rsidRDefault="00980275" w:rsidP="009E617B">
            <w:pPr>
              <w:spacing w:line="540" w:lineRule="exact"/>
              <w:jc w:val="center"/>
              <w:rPr>
                <w:rFonts w:hint="eastAsia"/>
                <w:b/>
                <w:sz w:val="30"/>
                <w:szCs w:val="30"/>
              </w:rPr>
            </w:pPr>
            <w:proofErr w:type="gramStart"/>
            <w:r>
              <w:rPr>
                <w:rFonts w:eastAsia="宋体" w:hint="eastAsia"/>
                <w:b/>
                <w:sz w:val="30"/>
                <w:szCs w:val="30"/>
                <w:lang w:eastAsia="zh-CN"/>
              </w:rPr>
              <w:t>肖守正</w:t>
            </w:r>
            <w:proofErr w:type="gramEnd"/>
          </w:p>
        </w:tc>
      </w:tr>
      <w:tr w:rsidR="00536719" w14:paraId="6829046E" w14:textId="77777777" w:rsidTr="009E617B">
        <w:trPr>
          <w:trHeight w:val="680"/>
          <w:jc w:val="center"/>
        </w:trPr>
        <w:tc>
          <w:tcPr>
            <w:tcW w:w="1587" w:type="dxa"/>
            <w:vAlign w:val="bottom"/>
          </w:tcPr>
          <w:p w14:paraId="061C3C1E" w14:textId="77777777" w:rsidR="00536719" w:rsidRDefault="00536719" w:rsidP="009E617B">
            <w:pPr>
              <w:spacing w:line="540" w:lineRule="exact"/>
              <w:jc w:val="center"/>
              <w:rPr>
                <w:rFonts w:hint="eastAsia"/>
                <w:b/>
                <w:sz w:val="30"/>
                <w:szCs w:val="30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sz w:val="30"/>
                <w:szCs w:val="30"/>
              </w:rPr>
              <w:t>专业班级</w:t>
            </w:r>
            <w:proofErr w:type="spellEnd"/>
            <w:r>
              <w:rPr>
                <w:rFonts w:ascii="Times New Roman" w:eastAsia="宋体" w:hAnsi="Times New Roman" w:cs="Times New Roman"/>
                <w:b/>
                <w:sz w:val="30"/>
                <w:szCs w:val="30"/>
              </w:rPr>
              <w:t>：</w:t>
            </w:r>
          </w:p>
        </w:tc>
        <w:tc>
          <w:tcPr>
            <w:tcW w:w="47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3B0B31" w14:textId="77777777" w:rsidR="00536719" w:rsidRDefault="00536719" w:rsidP="009E617B">
            <w:pPr>
              <w:spacing w:line="540" w:lineRule="exact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Times New Roman" w:eastAsia="宋体" w:hAnsi="Times New Roman" w:cs="Times New Roman"/>
                <w:b/>
                <w:sz w:val="30"/>
                <w:szCs w:val="30"/>
                <w:lang w:eastAsia="zh-CN"/>
              </w:rPr>
              <w:t>软件工程</w:t>
            </w:r>
            <w:r>
              <w:rPr>
                <w:rFonts w:ascii="Times New Roman" w:eastAsia="宋体" w:hAnsi="Times New Roman" w:cs="Times New Roman"/>
                <w:b/>
                <w:sz w:val="30"/>
                <w:szCs w:val="30"/>
              </w:rPr>
              <w:t>202</w:t>
            </w:r>
            <w:r>
              <w:rPr>
                <w:rFonts w:ascii="Times New Roman" w:eastAsia="宋体" w:hAnsi="Times New Roman" w:cs="Times New Roman"/>
                <w:b/>
                <w:sz w:val="30"/>
                <w:szCs w:val="30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b/>
                <w:sz w:val="30"/>
                <w:szCs w:val="30"/>
              </w:rPr>
              <w:t>-</w:t>
            </w:r>
            <w:r>
              <w:rPr>
                <w:rFonts w:cs="Times New Roman" w:hint="eastAsia"/>
                <w:b/>
                <w:sz w:val="30"/>
                <w:szCs w:val="30"/>
                <w:lang w:eastAsia="zh-CN"/>
              </w:rPr>
              <w:t>1</w:t>
            </w:r>
            <w:r>
              <w:rPr>
                <w:rFonts w:ascii="Times New Roman" w:eastAsia="宋体" w:hAnsi="Times New Roman" w:cs="Times New Roman"/>
                <w:b/>
                <w:sz w:val="30"/>
                <w:szCs w:val="30"/>
              </w:rPr>
              <w:t>班</w:t>
            </w:r>
          </w:p>
        </w:tc>
      </w:tr>
    </w:tbl>
    <w:p w14:paraId="089BE18E" w14:textId="77777777" w:rsidR="00536719" w:rsidRDefault="00536719" w:rsidP="00536719">
      <w:pPr>
        <w:rPr>
          <w:rFonts w:hint="eastAsia"/>
          <w:sz w:val="36"/>
          <w:szCs w:val="36"/>
        </w:rPr>
      </w:pPr>
    </w:p>
    <w:p w14:paraId="5F28C626" w14:textId="77777777" w:rsidR="00536719" w:rsidRDefault="00536719" w:rsidP="00536719">
      <w:pPr>
        <w:rPr>
          <w:rFonts w:hint="eastAsia"/>
          <w:sz w:val="36"/>
          <w:szCs w:val="36"/>
        </w:rPr>
      </w:pPr>
    </w:p>
    <w:p w14:paraId="3A46772C" w14:textId="77777777" w:rsidR="00536719" w:rsidRDefault="00536719" w:rsidP="00536719">
      <w:pPr>
        <w:tabs>
          <w:tab w:val="center" w:pos="4677"/>
          <w:tab w:val="left" w:pos="7020"/>
        </w:tabs>
        <w:jc w:val="center"/>
        <w:rPr>
          <w:rFonts w:hint="eastAsia"/>
          <w:b/>
          <w:sz w:val="32"/>
          <w:szCs w:val="32"/>
        </w:rPr>
      </w:pPr>
      <w:r>
        <w:rPr>
          <w:rFonts w:ascii="Times New Roman" w:eastAsia="宋体" w:hAnsi="Times New Roman" w:cs="Times New Roman"/>
          <w:b/>
          <w:sz w:val="32"/>
          <w:szCs w:val="32"/>
        </w:rPr>
        <w:t>202</w:t>
      </w:r>
      <w:r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6</w:t>
      </w:r>
      <w:r>
        <w:rPr>
          <w:rFonts w:ascii="Times New Roman" w:eastAsia="宋体" w:hAnsi="Times New Roman" w:cs="Times New Roman"/>
          <w:b/>
          <w:sz w:val="32"/>
          <w:szCs w:val="32"/>
        </w:rPr>
        <w:t>年</w:t>
      </w:r>
      <w:r>
        <w:rPr>
          <w:rFonts w:ascii="Times New Roman" w:eastAsia="宋体" w:hAnsi="Times New Roman" w:cs="Times New Roman"/>
          <w:b/>
          <w:sz w:val="32"/>
          <w:szCs w:val="32"/>
          <w:lang w:eastAsia="zh-CN"/>
        </w:rPr>
        <w:t>06</w:t>
      </w:r>
      <w:r>
        <w:rPr>
          <w:rFonts w:ascii="Times New Roman" w:eastAsia="宋体" w:hAnsi="Times New Roman" w:cs="Times New Roman"/>
          <w:b/>
          <w:sz w:val="32"/>
          <w:szCs w:val="32"/>
        </w:rPr>
        <w:t>月</w:t>
      </w:r>
    </w:p>
    <w:p w14:paraId="6928B494" w14:textId="77777777" w:rsidR="00624F23" w:rsidRDefault="00624F23">
      <w:pPr>
        <w:rPr>
          <w:rFonts w:hint="eastAsia"/>
          <w:lang w:val="zh-CN"/>
        </w:rPr>
      </w:pPr>
      <w:r>
        <w:rPr>
          <w:rFonts w:hint="eastAsia"/>
          <w:b/>
          <w:bCs/>
          <w:lang w:val="zh-CN"/>
        </w:rPr>
        <w:lastRenderedPageBreak/>
        <w:br w:type="page"/>
      </w:r>
    </w:p>
    <w:sdt>
      <w:sdtPr>
        <w:rPr>
          <w:rFonts w:eastAsiaTheme="minorEastAsia" w:cstheme="minorBidi"/>
          <w:b w:val="0"/>
          <w:bCs w:val="0"/>
          <w:color w:val="auto"/>
          <w:sz w:val="24"/>
          <w:szCs w:val="22"/>
          <w:lang w:val="zh-CN" w:eastAsia="en-US"/>
        </w:rPr>
        <w:id w:val="162209788"/>
        <w:docPartObj>
          <w:docPartGallery w:val="Table of Contents"/>
          <w:docPartUnique/>
        </w:docPartObj>
      </w:sdtPr>
      <w:sdtEndPr>
        <w:rPr>
          <w:rFonts w:eastAsia="宋体"/>
        </w:rPr>
      </w:sdtEndPr>
      <w:sdtContent>
        <w:p w14:paraId="41B5D924" w14:textId="4284511E" w:rsidR="00536719" w:rsidRDefault="00536719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95D1F5B" w14:textId="456FD4BA" w:rsidR="00AD092A" w:rsidRPr="00AD092A" w:rsidRDefault="00536719">
          <w:pPr>
            <w:pStyle w:val="TOC1"/>
            <w:tabs>
              <w:tab w:val="right" w:leader="dot" w:pos="9112"/>
            </w:tabs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 w:rsidRPr="00AD092A">
            <w:rPr>
              <w:rFonts w:eastAsia="宋体"/>
            </w:rPr>
            <w:fldChar w:fldCharType="begin"/>
          </w:r>
          <w:r w:rsidRPr="00AD092A">
            <w:rPr>
              <w:rFonts w:eastAsia="宋体"/>
            </w:rPr>
            <w:instrText xml:space="preserve"> TOC \o "1-3" \h \z \u </w:instrText>
          </w:r>
          <w:r w:rsidRPr="00AD092A">
            <w:rPr>
              <w:rFonts w:eastAsia="宋体"/>
            </w:rPr>
            <w:fldChar w:fldCharType="separate"/>
          </w:r>
          <w:hyperlink w:anchor="_Toc234006048" w:history="1">
            <w:r w:rsidR="00AD092A" w:rsidRPr="00AD092A">
              <w:rPr>
                <w:rStyle w:val="aff9"/>
                <w:rFonts w:eastAsia="宋体" w:hint="eastAsia"/>
                <w:noProof/>
              </w:rPr>
              <w:t xml:space="preserve">1 </w:t>
            </w:r>
            <w:r w:rsidR="00AD092A" w:rsidRPr="00AD092A">
              <w:rPr>
                <w:rStyle w:val="aff9"/>
                <w:rFonts w:eastAsia="宋体" w:cs="微软雅黑" w:hint="eastAsia"/>
                <w:noProof/>
              </w:rPr>
              <w:t>项</w:t>
            </w:r>
            <w:r w:rsidR="00AD092A" w:rsidRPr="00AD092A">
              <w:rPr>
                <w:rStyle w:val="aff9"/>
                <w:rFonts w:eastAsia="宋体" w:cs="MS Mincho" w:hint="eastAsia"/>
                <w:noProof/>
              </w:rPr>
              <w:t>目引言</w:t>
            </w:r>
            <w:r w:rsidR="00AD092A" w:rsidRPr="00AD092A">
              <w:rPr>
                <w:rFonts w:eastAsia="宋体" w:hint="eastAsia"/>
                <w:noProof/>
                <w:webHidden/>
              </w:rPr>
              <w:tab/>
            </w:r>
            <w:r w:rsidR="00AD092A"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="00AD092A"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="00AD092A" w:rsidRPr="00AD092A">
              <w:rPr>
                <w:rFonts w:eastAsia="宋体"/>
                <w:noProof/>
                <w:webHidden/>
              </w:rPr>
              <w:instrText>PAGEREF _Toc234006048 \h</w:instrText>
            </w:r>
            <w:r w:rsidR="00AD092A"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="00AD092A" w:rsidRPr="00AD092A">
              <w:rPr>
                <w:rFonts w:eastAsia="宋体" w:hint="eastAsia"/>
                <w:noProof/>
                <w:webHidden/>
              </w:rPr>
            </w:r>
            <w:r w:rsidR="00AD092A"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="00AD092A" w:rsidRPr="00AD092A">
              <w:rPr>
                <w:rFonts w:eastAsia="宋体" w:hint="eastAsia"/>
                <w:noProof/>
                <w:webHidden/>
              </w:rPr>
              <w:t>5</w:t>
            </w:r>
            <w:r w:rsidR="00AD092A"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24889BC9" w14:textId="77A0C034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49" w:history="1">
            <w:r w:rsidRPr="00AD092A">
              <w:rPr>
                <w:rStyle w:val="aff9"/>
                <w:rFonts w:eastAsia="宋体" w:hint="eastAsia"/>
                <w:noProof/>
              </w:rPr>
              <w:t xml:space="preserve">1.1 </w:t>
            </w:r>
            <w:r w:rsidRPr="00AD092A">
              <w:rPr>
                <w:rStyle w:val="aff9"/>
                <w:rFonts w:eastAsia="宋体" w:cs="微软雅黑" w:hint="eastAsia"/>
                <w:noProof/>
              </w:rPr>
              <w:t>项</w:t>
            </w:r>
            <w:r w:rsidRPr="00AD092A">
              <w:rPr>
                <w:rStyle w:val="aff9"/>
                <w:rFonts w:eastAsia="宋体" w:cs="MS Mincho" w:hint="eastAsia"/>
                <w:noProof/>
              </w:rPr>
              <w:t>目背景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_Toc234006049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5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27CD2A90" w14:textId="144A6EE6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50" w:history="1">
            <w:r w:rsidRPr="00AD092A">
              <w:rPr>
                <w:rStyle w:val="aff9"/>
                <w:rFonts w:eastAsia="宋体" w:hint="eastAsia"/>
                <w:noProof/>
                <w:lang w:eastAsia="zh-CN"/>
              </w:rPr>
              <w:t xml:space="preserve">1.2 </w:t>
            </w:r>
            <w:r w:rsidRPr="00AD092A">
              <w:rPr>
                <w:rStyle w:val="aff9"/>
                <w:rFonts w:eastAsia="宋体" w:cs="微软雅黑" w:hint="eastAsia"/>
                <w:noProof/>
                <w:lang w:eastAsia="zh-CN"/>
              </w:rPr>
              <w:t>项</w:t>
            </w:r>
            <w:r w:rsidRPr="00AD092A">
              <w:rPr>
                <w:rStyle w:val="aff9"/>
                <w:rFonts w:eastAsia="宋体" w:cs="MS Mincho" w:hint="eastAsia"/>
                <w:noProof/>
                <w:lang w:eastAsia="zh-CN"/>
              </w:rPr>
              <w:t>目目</w:t>
            </w:r>
            <w:r w:rsidRPr="00AD092A">
              <w:rPr>
                <w:rStyle w:val="aff9"/>
                <w:rFonts w:eastAsia="宋体" w:cs="微软雅黑" w:hint="eastAsia"/>
                <w:noProof/>
                <w:lang w:eastAsia="zh-CN"/>
              </w:rPr>
              <w:t>标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_Toc234006050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5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04E6A72A" w14:textId="305044C3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51" w:history="1">
            <w:r w:rsidRPr="00AD092A">
              <w:rPr>
                <w:rStyle w:val="aff9"/>
                <w:rFonts w:eastAsia="宋体" w:hint="eastAsia"/>
                <w:noProof/>
                <w:lang w:eastAsia="zh-CN"/>
              </w:rPr>
              <w:t>1.3 技</w:t>
            </w:r>
            <w:r w:rsidRPr="00AD092A">
              <w:rPr>
                <w:rStyle w:val="aff9"/>
                <w:rFonts w:eastAsia="宋体" w:cs="微软雅黑" w:hint="eastAsia"/>
                <w:noProof/>
                <w:lang w:eastAsia="zh-CN"/>
              </w:rPr>
              <w:t>术</w:t>
            </w:r>
            <w:r w:rsidRPr="00AD092A">
              <w:rPr>
                <w:rStyle w:val="aff9"/>
                <w:rFonts w:eastAsia="宋体" w:cs="MS Mincho" w:hint="eastAsia"/>
                <w:noProof/>
                <w:lang w:eastAsia="zh-CN"/>
              </w:rPr>
              <w:t>路</w:t>
            </w:r>
            <w:r w:rsidRPr="00AD092A">
              <w:rPr>
                <w:rStyle w:val="aff9"/>
                <w:rFonts w:eastAsia="宋体" w:cs="微软雅黑" w:hint="eastAsia"/>
                <w:noProof/>
                <w:lang w:eastAsia="zh-CN"/>
              </w:rPr>
              <w:t>线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_Toc234006051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5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1FA7A95C" w14:textId="1EF60F7D" w:rsidR="00AD092A" w:rsidRPr="00AD092A" w:rsidRDefault="00AD092A">
          <w:pPr>
            <w:pStyle w:val="TOC1"/>
            <w:tabs>
              <w:tab w:val="right" w:leader="dot" w:pos="9112"/>
            </w:tabs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52" w:history="1">
            <w:r w:rsidRPr="00AD092A">
              <w:rPr>
                <w:rStyle w:val="aff9"/>
                <w:rFonts w:eastAsia="宋体" w:hint="eastAsia"/>
                <w:noProof/>
              </w:rPr>
              <w:t>2 需求分析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_Toc234006052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7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7E19039D" w14:textId="59403811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53" w:history="1">
            <w:r w:rsidRPr="00AD092A">
              <w:rPr>
                <w:rStyle w:val="aff9"/>
                <w:rFonts w:eastAsia="宋体" w:hint="eastAsia"/>
                <w:noProof/>
              </w:rPr>
              <w:t>2.1 可行性分析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_Toc234006053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7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20AC8C08" w14:textId="10DFA1BC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54" w:history="1">
            <w:r w:rsidRPr="00AD092A">
              <w:rPr>
                <w:rStyle w:val="aff9"/>
                <w:rFonts w:eastAsia="宋体" w:hint="eastAsia"/>
                <w:noProof/>
                <w:lang w:eastAsia="zh-CN"/>
              </w:rPr>
              <w:t>2.2 用</w:t>
            </w:r>
            <w:r w:rsidRPr="00AD092A">
              <w:rPr>
                <w:rStyle w:val="aff9"/>
                <w:rFonts w:eastAsia="宋体" w:cs="微软雅黑" w:hint="eastAsia"/>
                <w:noProof/>
                <w:lang w:eastAsia="zh-CN"/>
              </w:rPr>
              <w:t>户</w:t>
            </w:r>
            <w:r w:rsidRPr="00AD092A">
              <w:rPr>
                <w:rStyle w:val="aff9"/>
                <w:rFonts w:eastAsia="宋体" w:cs="MS Mincho" w:hint="eastAsia"/>
                <w:noProof/>
                <w:lang w:eastAsia="zh-CN"/>
              </w:rPr>
              <w:t>需求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_Toc234006054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7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1684DB43" w14:textId="61B755ED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55" w:history="1">
            <w:r w:rsidRPr="00AD092A">
              <w:rPr>
                <w:rStyle w:val="aff9"/>
                <w:rFonts w:eastAsia="宋体" w:hint="eastAsia"/>
                <w:noProof/>
              </w:rPr>
              <w:t>2.3 功能需求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_Toc234006055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7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01DC5057" w14:textId="14750321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56" w:history="1">
            <w:r w:rsidRPr="00AD092A">
              <w:rPr>
                <w:rStyle w:val="aff9"/>
                <w:rFonts w:eastAsia="宋体" w:hint="eastAsia"/>
                <w:noProof/>
                <w:lang w:eastAsia="zh-CN"/>
              </w:rPr>
              <w:t>2.4 非功能需求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_Toc234006056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9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7C02D984" w14:textId="4F906F3F" w:rsidR="00AD092A" w:rsidRPr="00AD092A" w:rsidRDefault="00AD092A">
          <w:pPr>
            <w:pStyle w:val="TOC1"/>
            <w:tabs>
              <w:tab w:val="right" w:leader="dot" w:pos="9112"/>
            </w:tabs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57" w:history="1">
            <w:r w:rsidRPr="00AD092A">
              <w:rPr>
                <w:rStyle w:val="aff9"/>
                <w:rFonts w:eastAsia="宋体" w:hint="eastAsia"/>
                <w:noProof/>
              </w:rPr>
              <w:t>3 系</w:t>
            </w:r>
            <w:r w:rsidRPr="00AD092A">
              <w:rPr>
                <w:rStyle w:val="aff9"/>
                <w:rFonts w:eastAsia="宋体" w:cs="微软雅黑" w:hint="eastAsia"/>
                <w:noProof/>
              </w:rPr>
              <w:t>统设计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_Toc234006057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10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145F9AD7" w14:textId="35B4DEA4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58" w:history="1">
            <w:r w:rsidRPr="00AD092A">
              <w:rPr>
                <w:rStyle w:val="aff9"/>
                <w:rFonts w:eastAsia="宋体" w:hint="eastAsia"/>
                <w:noProof/>
                <w:lang w:eastAsia="zh-CN"/>
              </w:rPr>
              <w:t>3.1 系</w:t>
            </w:r>
            <w:r w:rsidRPr="00AD092A">
              <w:rPr>
                <w:rStyle w:val="aff9"/>
                <w:rFonts w:eastAsia="宋体" w:cs="微软雅黑" w:hint="eastAsia"/>
                <w:noProof/>
                <w:lang w:eastAsia="zh-CN"/>
              </w:rPr>
              <w:t>统</w:t>
            </w:r>
            <w:r w:rsidRPr="00AD092A">
              <w:rPr>
                <w:rStyle w:val="aff9"/>
                <w:rFonts w:eastAsia="宋体" w:cs="MS Mincho" w:hint="eastAsia"/>
                <w:noProof/>
                <w:lang w:eastAsia="zh-CN"/>
              </w:rPr>
              <w:t>架构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_Toc234006058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10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32C3D44B" w14:textId="63B898F1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59" w:history="1">
            <w:r w:rsidRPr="00AD092A">
              <w:rPr>
                <w:rStyle w:val="aff9"/>
                <w:rFonts w:eastAsia="宋体" w:hint="eastAsia"/>
                <w:noProof/>
                <w:lang w:eastAsia="zh-CN"/>
              </w:rPr>
              <w:t>3.2 数据</w:t>
            </w:r>
            <w:r w:rsidRPr="00AD092A">
              <w:rPr>
                <w:rStyle w:val="aff9"/>
                <w:rFonts w:eastAsia="宋体" w:cs="微软雅黑" w:hint="eastAsia"/>
                <w:noProof/>
                <w:lang w:eastAsia="zh-CN"/>
              </w:rPr>
              <w:t>库设计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_Toc234006059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11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1DB3FED7" w14:textId="6C43BF18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60" w:history="1">
            <w:r w:rsidRPr="00AD092A">
              <w:rPr>
                <w:rStyle w:val="aff9"/>
                <w:rFonts w:eastAsia="宋体" w:hint="eastAsia"/>
                <w:noProof/>
                <w:lang w:eastAsia="zh-CN"/>
              </w:rPr>
              <w:t>3.3 功能模</w:t>
            </w:r>
            <w:r w:rsidRPr="00AD092A">
              <w:rPr>
                <w:rStyle w:val="aff9"/>
                <w:rFonts w:eastAsia="宋体" w:cs="微软雅黑" w:hint="eastAsia"/>
                <w:noProof/>
                <w:lang w:eastAsia="zh-CN"/>
              </w:rPr>
              <w:t>块设计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_Toc234006060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13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1D443D6C" w14:textId="43D45B93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61" w:history="1">
            <w:r w:rsidRPr="00AD092A">
              <w:rPr>
                <w:rStyle w:val="aff9"/>
                <w:rFonts w:eastAsia="宋体" w:hint="eastAsia"/>
                <w:noProof/>
                <w:lang w:eastAsia="zh-CN"/>
              </w:rPr>
              <w:t>3.4 界面</w:t>
            </w:r>
            <w:r w:rsidRPr="00AD092A">
              <w:rPr>
                <w:rStyle w:val="aff9"/>
                <w:rFonts w:eastAsia="宋体" w:cs="微软雅黑" w:hint="eastAsia"/>
                <w:noProof/>
                <w:lang w:eastAsia="zh-CN"/>
              </w:rPr>
              <w:t>设计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_Toc234006061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14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5DF51E5E" w14:textId="6A7E66B3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62" w:history="1">
            <w:r w:rsidRPr="00AD092A">
              <w:rPr>
                <w:rStyle w:val="aff9"/>
                <w:rFonts w:eastAsia="宋体" w:hint="eastAsia"/>
                <w:noProof/>
              </w:rPr>
              <w:t>3.5 接口</w:t>
            </w:r>
            <w:r w:rsidRPr="00AD092A">
              <w:rPr>
                <w:rStyle w:val="aff9"/>
                <w:rFonts w:eastAsia="宋体" w:cs="微软雅黑" w:hint="eastAsia"/>
                <w:noProof/>
              </w:rPr>
              <w:t>设计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_Toc234006062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15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1F9AD697" w14:textId="7C5D85D9" w:rsidR="00AD092A" w:rsidRPr="00AD092A" w:rsidRDefault="00AD092A">
          <w:pPr>
            <w:pStyle w:val="TOC1"/>
            <w:tabs>
              <w:tab w:val="right" w:leader="dot" w:pos="9112"/>
            </w:tabs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63" w:history="1">
            <w:r w:rsidRPr="00AD092A">
              <w:rPr>
                <w:rStyle w:val="aff9"/>
                <w:rFonts w:eastAsia="宋体" w:hint="eastAsia"/>
                <w:noProof/>
              </w:rPr>
              <w:t>4 系</w:t>
            </w:r>
            <w:r w:rsidRPr="00AD092A">
              <w:rPr>
                <w:rStyle w:val="aff9"/>
                <w:rFonts w:eastAsia="宋体" w:cs="微软雅黑" w:hint="eastAsia"/>
                <w:noProof/>
              </w:rPr>
              <w:t>统实现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_Toc234006063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17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12271B8D" w14:textId="7F2A86E7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64" w:history="1">
            <w:r w:rsidRPr="00AD092A">
              <w:rPr>
                <w:rStyle w:val="aff9"/>
                <w:rFonts w:eastAsia="宋体" w:hint="eastAsia"/>
                <w:noProof/>
                <w:lang w:eastAsia="zh-CN"/>
              </w:rPr>
              <w:t>4.1 开</w:t>
            </w:r>
            <w:r w:rsidRPr="00AD092A">
              <w:rPr>
                <w:rStyle w:val="aff9"/>
                <w:rFonts w:eastAsia="宋体" w:cs="微软雅黑" w:hint="eastAsia"/>
                <w:noProof/>
                <w:lang w:eastAsia="zh-CN"/>
              </w:rPr>
              <w:t>发环</w:t>
            </w:r>
            <w:r w:rsidRPr="00AD092A">
              <w:rPr>
                <w:rStyle w:val="aff9"/>
                <w:rFonts w:eastAsia="宋体" w:cs="MS Mincho" w:hint="eastAsia"/>
                <w:noProof/>
                <w:lang w:eastAsia="zh-CN"/>
              </w:rPr>
              <w:t>境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_Toc234006064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17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0158A8A6" w14:textId="6BBF783A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65" w:history="1">
            <w:r w:rsidRPr="00AD092A">
              <w:rPr>
                <w:rStyle w:val="aff9"/>
                <w:rFonts w:eastAsia="宋体" w:hint="eastAsia"/>
                <w:noProof/>
              </w:rPr>
              <w:t>4.2 关</w:t>
            </w:r>
            <w:r w:rsidRPr="00AD092A">
              <w:rPr>
                <w:rStyle w:val="aff9"/>
                <w:rFonts w:eastAsia="宋体" w:cs="微软雅黑" w:hint="eastAsia"/>
                <w:noProof/>
              </w:rPr>
              <w:t>键</w:t>
            </w:r>
            <w:r w:rsidRPr="00AD092A">
              <w:rPr>
                <w:rStyle w:val="aff9"/>
                <w:rFonts w:eastAsia="宋体" w:cs="MS Mincho" w:hint="eastAsia"/>
                <w:noProof/>
              </w:rPr>
              <w:t>技</w:t>
            </w:r>
            <w:r w:rsidRPr="00AD092A">
              <w:rPr>
                <w:rStyle w:val="aff9"/>
                <w:rFonts w:eastAsia="宋体" w:cs="微软雅黑" w:hint="eastAsia"/>
                <w:noProof/>
              </w:rPr>
              <w:t>术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_Toc234006065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17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414A932A" w14:textId="4FDC1273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66" w:history="1">
            <w:r w:rsidRPr="00AD092A">
              <w:rPr>
                <w:rStyle w:val="aff9"/>
                <w:rFonts w:eastAsia="宋体" w:hint="eastAsia"/>
                <w:noProof/>
                <w:lang w:eastAsia="zh-CN"/>
              </w:rPr>
              <w:t>4.3 核心代</w:t>
            </w:r>
            <w:r w:rsidRPr="00AD092A">
              <w:rPr>
                <w:rStyle w:val="aff9"/>
                <w:rFonts w:eastAsia="宋体" w:cs="微软雅黑" w:hint="eastAsia"/>
                <w:noProof/>
                <w:lang w:eastAsia="zh-CN"/>
              </w:rPr>
              <w:t>码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_Toc234006066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18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64FC8833" w14:textId="5E8267A6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67" w:history="1">
            <w:r w:rsidRPr="00AD092A">
              <w:rPr>
                <w:rStyle w:val="aff9"/>
                <w:rFonts w:eastAsia="宋体" w:hint="eastAsia"/>
                <w:noProof/>
                <w:lang w:eastAsia="zh-CN"/>
              </w:rPr>
              <w:t xml:space="preserve">4.4 </w:t>
            </w:r>
            <w:r w:rsidRPr="00AD092A">
              <w:rPr>
                <w:rStyle w:val="aff9"/>
                <w:rFonts w:eastAsia="宋体" w:cs="微软雅黑" w:hint="eastAsia"/>
                <w:noProof/>
                <w:lang w:eastAsia="zh-CN"/>
              </w:rPr>
              <w:t>测试</w:t>
            </w:r>
            <w:r w:rsidRPr="00AD092A">
              <w:rPr>
                <w:rStyle w:val="aff9"/>
                <w:rFonts w:eastAsia="宋体" w:cs="MS Mincho" w:hint="eastAsia"/>
                <w:noProof/>
                <w:lang w:eastAsia="zh-CN"/>
              </w:rPr>
              <w:t>分析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_Toc234006067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26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4701FEF1" w14:textId="6A24537B" w:rsidR="00AD092A" w:rsidRPr="00AD092A" w:rsidRDefault="00AD092A">
          <w:pPr>
            <w:pStyle w:val="TOC1"/>
            <w:tabs>
              <w:tab w:val="right" w:leader="dot" w:pos="9112"/>
            </w:tabs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68" w:history="1">
            <w:r w:rsidRPr="00AD092A">
              <w:rPr>
                <w:rStyle w:val="aff9"/>
                <w:rFonts w:eastAsia="宋体" w:hint="eastAsia"/>
                <w:noProof/>
              </w:rPr>
              <w:t xml:space="preserve">5 </w:t>
            </w:r>
            <w:r w:rsidRPr="00AD092A">
              <w:rPr>
                <w:rStyle w:val="aff9"/>
                <w:rFonts w:eastAsia="宋体" w:cs="微软雅黑" w:hint="eastAsia"/>
                <w:noProof/>
              </w:rPr>
              <w:t>项</w:t>
            </w:r>
            <w:r w:rsidRPr="00AD092A">
              <w:rPr>
                <w:rStyle w:val="aff9"/>
                <w:rFonts w:eastAsia="宋体" w:cs="MS Mincho" w:hint="eastAsia"/>
                <w:noProof/>
              </w:rPr>
              <w:t>目</w:t>
            </w:r>
            <w:r w:rsidRPr="00AD092A">
              <w:rPr>
                <w:rStyle w:val="aff9"/>
                <w:rFonts w:eastAsia="宋体" w:cs="微软雅黑" w:hint="eastAsia"/>
                <w:noProof/>
              </w:rPr>
              <w:t>总结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_Toc234006068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27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329E4B67" w14:textId="6562D7C9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69" w:history="1">
            <w:r w:rsidRPr="00AD092A">
              <w:rPr>
                <w:rStyle w:val="aff9"/>
                <w:rFonts w:eastAsia="宋体" w:hint="eastAsia"/>
                <w:noProof/>
                <w:lang w:eastAsia="zh-CN"/>
              </w:rPr>
              <w:t xml:space="preserve">5.1 </w:t>
            </w:r>
            <w:r w:rsidRPr="00AD092A">
              <w:rPr>
                <w:rStyle w:val="aff9"/>
                <w:rFonts w:eastAsia="宋体" w:cs="微软雅黑" w:hint="eastAsia"/>
                <w:noProof/>
                <w:lang w:eastAsia="zh-CN"/>
              </w:rPr>
              <w:t>项</w:t>
            </w:r>
            <w:r w:rsidRPr="00AD092A">
              <w:rPr>
                <w:rStyle w:val="aff9"/>
                <w:rFonts w:eastAsia="宋体" w:cs="MS Mincho" w:hint="eastAsia"/>
                <w:noProof/>
                <w:lang w:eastAsia="zh-CN"/>
              </w:rPr>
              <w:t>目成果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_Toc234006069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27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7DBF7ED0" w14:textId="41D41B03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70" w:history="1">
            <w:r w:rsidRPr="00AD092A">
              <w:rPr>
                <w:rStyle w:val="aff9"/>
                <w:rFonts w:eastAsia="宋体" w:hint="eastAsia"/>
                <w:noProof/>
              </w:rPr>
              <w:t>5.2 收</w:t>
            </w:r>
            <w:r w:rsidRPr="00AD092A">
              <w:rPr>
                <w:rStyle w:val="aff9"/>
                <w:rFonts w:eastAsia="宋体" w:cs="微软雅黑" w:hint="eastAsia"/>
                <w:noProof/>
              </w:rPr>
              <w:t>获</w:t>
            </w:r>
            <w:r w:rsidRPr="00AD092A">
              <w:rPr>
                <w:rStyle w:val="aff9"/>
                <w:rFonts w:eastAsia="宋体" w:cs="MS Mincho" w:hint="eastAsia"/>
                <w:noProof/>
              </w:rPr>
              <w:t>与不足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_Toc234006070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27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3670EDF2" w14:textId="38366FA4" w:rsidR="00AD092A" w:rsidRPr="00AD092A" w:rsidRDefault="00AD092A">
          <w:pPr>
            <w:pStyle w:val="TOC2"/>
            <w:tabs>
              <w:tab w:val="right" w:leader="dot" w:pos="9112"/>
            </w:tabs>
            <w:ind w:left="480"/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71" w:history="1">
            <w:r w:rsidRPr="00AD092A">
              <w:rPr>
                <w:rStyle w:val="aff9"/>
                <w:rFonts w:eastAsia="宋体" w:hint="eastAsia"/>
                <w:noProof/>
                <w:lang w:eastAsia="zh-CN"/>
              </w:rPr>
              <w:t>5.3 未来展望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_Toc234006071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28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25652479" w14:textId="056696A2" w:rsidR="00AD092A" w:rsidRPr="00AD092A" w:rsidRDefault="00AD092A">
          <w:pPr>
            <w:pStyle w:val="TOC1"/>
            <w:tabs>
              <w:tab w:val="right" w:leader="dot" w:pos="9112"/>
            </w:tabs>
            <w:rPr>
              <w:rFonts w:eastAsia="宋体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006072" w:history="1">
            <w:r w:rsidRPr="00AD092A">
              <w:rPr>
                <w:rStyle w:val="aff9"/>
                <w:rFonts w:eastAsia="宋体" w:hint="eastAsia"/>
                <w:noProof/>
              </w:rPr>
              <w:t>参考文献</w:t>
            </w:r>
            <w:r w:rsidRPr="00AD092A">
              <w:rPr>
                <w:rFonts w:eastAsia="宋体" w:hint="eastAsia"/>
                <w:noProof/>
                <w:webHidden/>
              </w:rPr>
              <w:tab/>
            </w:r>
            <w:r w:rsidRPr="00AD092A">
              <w:rPr>
                <w:rFonts w:eastAsia="宋体" w:hint="eastAsia"/>
                <w:noProof/>
                <w:webHidden/>
              </w:rPr>
              <w:fldChar w:fldCharType="begin"/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/>
                <w:noProof/>
                <w:webHidden/>
              </w:rPr>
              <w:instrText>PAGEREF _Toc234006072 \h</w:instrText>
            </w:r>
            <w:r w:rsidRPr="00AD092A">
              <w:rPr>
                <w:rFonts w:eastAsia="宋体" w:hint="eastAsia"/>
                <w:noProof/>
                <w:webHidden/>
              </w:rPr>
              <w:instrText xml:space="preserve"> </w:instrText>
            </w:r>
            <w:r w:rsidRPr="00AD092A">
              <w:rPr>
                <w:rFonts w:eastAsia="宋体" w:hint="eastAsia"/>
                <w:noProof/>
                <w:webHidden/>
              </w:rPr>
            </w:r>
            <w:r w:rsidRPr="00AD092A">
              <w:rPr>
                <w:rFonts w:eastAsia="宋体" w:hint="eastAsia"/>
                <w:noProof/>
                <w:webHidden/>
              </w:rPr>
              <w:fldChar w:fldCharType="separate"/>
            </w:r>
            <w:r w:rsidRPr="00AD092A">
              <w:rPr>
                <w:rFonts w:eastAsia="宋体" w:hint="eastAsia"/>
                <w:noProof/>
                <w:webHidden/>
              </w:rPr>
              <w:t>29</w:t>
            </w:r>
            <w:r w:rsidRPr="00AD092A">
              <w:rPr>
                <w:rFonts w:eastAsia="宋体" w:hint="eastAsia"/>
                <w:noProof/>
                <w:webHidden/>
              </w:rPr>
              <w:fldChar w:fldCharType="end"/>
            </w:r>
          </w:hyperlink>
        </w:p>
        <w:p w14:paraId="78581530" w14:textId="3434FB57" w:rsidR="00536719" w:rsidRPr="00AD092A" w:rsidRDefault="00536719">
          <w:pPr>
            <w:rPr>
              <w:rFonts w:eastAsia="宋体" w:hint="eastAsia"/>
            </w:rPr>
          </w:pPr>
          <w:r w:rsidRPr="00AD092A">
            <w:rPr>
              <w:rFonts w:eastAsia="宋体"/>
              <w:b/>
              <w:bCs/>
              <w:lang w:val="zh-CN"/>
            </w:rPr>
            <w:fldChar w:fldCharType="end"/>
          </w:r>
        </w:p>
      </w:sdtContent>
    </w:sdt>
    <w:p w14:paraId="15CDA9D2" w14:textId="77777777" w:rsidR="00536719" w:rsidRPr="00536719" w:rsidRDefault="00536719">
      <w:pPr>
        <w:rPr>
          <w:rFonts w:eastAsia="宋体" w:cstheme="majorBidi" w:hint="eastAsia"/>
          <w:b/>
          <w:bCs/>
          <w:color w:val="365F91" w:themeColor="accent1" w:themeShade="BF"/>
          <w:sz w:val="32"/>
          <w:szCs w:val="28"/>
          <w:lang w:eastAsia="zh-CN"/>
        </w:rPr>
      </w:pPr>
      <w:r w:rsidRPr="00536719">
        <w:rPr>
          <w:rFonts w:eastAsia="宋体" w:hint="eastAsia"/>
          <w:sz w:val="32"/>
          <w:lang w:eastAsia="zh-CN"/>
        </w:rPr>
        <w:br w:type="page"/>
      </w:r>
    </w:p>
    <w:p w14:paraId="38293C9C" w14:textId="196A15A9" w:rsidR="00E31D62" w:rsidRPr="00536719" w:rsidRDefault="00000000" w:rsidP="00536719">
      <w:pPr>
        <w:pStyle w:val="1"/>
        <w:rPr>
          <w:rFonts w:hint="eastAsia"/>
        </w:rPr>
      </w:pPr>
      <w:bookmarkStart w:id="1" w:name="_Toc234006048"/>
      <w:r w:rsidRPr="00536719">
        <w:lastRenderedPageBreak/>
        <w:t>1 项目引言</w:t>
      </w:r>
      <w:bookmarkEnd w:id="1"/>
    </w:p>
    <w:p w14:paraId="210701F1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</w:rPr>
      </w:pPr>
      <w:bookmarkStart w:id="2" w:name="_Toc234006049"/>
      <w:r w:rsidRPr="00536719">
        <w:rPr>
          <w:rFonts w:ascii="宋体" w:hAnsi="宋体"/>
          <w:sz w:val="32"/>
          <w:szCs w:val="32"/>
        </w:rPr>
        <w:t xml:space="preserve">1.1 </w:t>
      </w:r>
      <w:proofErr w:type="spellStart"/>
      <w:r w:rsidRPr="00536719">
        <w:rPr>
          <w:rFonts w:ascii="宋体" w:hAnsi="宋体"/>
          <w:sz w:val="32"/>
          <w:szCs w:val="32"/>
        </w:rPr>
        <w:t>项目背景</w:t>
      </w:r>
      <w:bookmarkEnd w:id="2"/>
      <w:proofErr w:type="spellEnd"/>
    </w:p>
    <w:p w14:paraId="24E24927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在传统软件开发流程中，接口测试用例的编写是一项高度重复、耗时且依赖人工经验的工作。测试工程师需要阅读接口文档、理解参数语义和约束，手动编写大量 </w:t>
      </w:r>
      <w:proofErr w:type="spellStart"/>
      <w:r w:rsidRPr="00536719">
        <w:rPr>
          <w:rFonts w:eastAsia="宋体"/>
          <w:szCs w:val="24"/>
          <w:lang w:eastAsia="zh-CN"/>
        </w:rPr>
        <w:t>pytest</w:t>
      </w:r>
      <w:proofErr w:type="spellEnd"/>
      <w:r w:rsidRPr="00536719">
        <w:rPr>
          <w:rFonts w:eastAsia="宋体"/>
          <w:szCs w:val="24"/>
          <w:lang w:eastAsia="zh-CN"/>
        </w:rPr>
        <w:t>/JUnit 测试代码，覆盖正向、负向、边界值、安全等多种场景。一个中型</w:t>
      </w:r>
      <w:proofErr w:type="gramStart"/>
      <w:r w:rsidRPr="00536719">
        <w:rPr>
          <w:rFonts w:eastAsia="宋体"/>
          <w:szCs w:val="24"/>
          <w:lang w:eastAsia="zh-CN"/>
        </w:rPr>
        <w:t>微服务</w:t>
      </w:r>
      <w:proofErr w:type="gramEnd"/>
      <w:r w:rsidRPr="00536719">
        <w:rPr>
          <w:rFonts w:eastAsia="宋体"/>
          <w:szCs w:val="24"/>
          <w:lang w:eastAsia="zh-CN"/>
        </w:rPr>
        <w:t>项目（30+ 接口）通常需要 3-5 人天来完成基础测试用例编写，且容易遗漏边界场景。</w:t>
      </w:r>
    </w:p>
    <w:p w14:paraId="181D2567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随着大语言模型（LLM）代码生成能力的快速发展，利用 AI 自动分析 API 接口语义、生成测试代码成为可能。本项目旨在构建一个 LLM 驱动的接口自动化测试智能生成平台，通过导入 </w:t>
      </w:r>
      <w:proofErr w:type="spellStart"/>
      <w:r w:rsidRPr="00536719">
        <w:rPr>
          <w:rFonts w:eastAsia="宋体"/>
          <w:szCs w:val="24"/>
          <w:lang w:eastAsia="zh-CN"/>
        </w:rPr>
        <w:t>OpenAPI</w:t>
      </w:r>
      <w:proofErr w:type="spellEnd"/>
      <w:r w:rsidRPr="00536719">
        <w:rPr>
          <w:rFonts w:eastAsia="宋体"/>
          <w:szCs w:val="24"/>
          <w:lang w:eastAsia="zh-CN"/>
        </w:rPr>
        <w:t xml:space="preserve"> 文档，AI 自动生成全面的 </w:t>
      </w:r>
      <w:proofErr w:type="spellStart"/>
      <w:r w:rsidRPr="00536719">
        <w:rPr>
          <w:rFonts w:eastAsia="宋体"/>
          <w:szCs w:val="24"/>
          <w:lang w:eastAsia="zh-CN"/>
        </w:rPr>
        <w:t>pytest</w:t>
      </w:r>
      <w:proofErr w:type="spellEnd"/>
      <w:r w:rsidRPr="00536719">
        <w:rPr>
          <w:rFonts w:eastAsia="宋体"/>
          <w:szCs w:val="24"/>
          <w:lang w:eastAsia="zh-CN"/>
        </w:rPr>
        <w:t xml:space="preserve"> 测试用例，一键执行并输出缺陷报告，替代人工编写测试用例的重复劳动。</w:t>
      </w:r>
    </w:p>
    <w:p w14:paraId="313097CB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  <w:lang w:eastAsia="zh-CN"/>
        </w:rPr>
      </w:pPr>
      <w:bookmarkStart w:id="3" w:name="_Toc234006050"/>
      <w:r w:rsidRPr="00536719">
        <w:rPr>
          <w:rFonts w:ascii="宋体" w:hAnsi="宋体"/>
          <w:sz w:val="32"/>
          <w:szCs w:val="32"/>
          <w:lang w:eastAsia="zh-CN"/>
        </w:rPr>
        <w:t>1.2 项目目标</w:t>
      </w:r>
      <w:bookmarkEnd w:id="3"/>
    </w:p>
    <w:p w14:paraId="303C0324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（1）</w:t>
      </w:r>
      <w:proofErr w:type="spellStart"/>
      <w:r w:rsidRPr="00536719">
        <w:rPr>
          <w:rFonts w:eastAsia="宋体"/>
          <w:szCs w:val="24"/>
          <w:lang w:eastAsia="zh-CN"/>
        </w:rPr>
        <w:t>OpenAPI</w:t>
      </w:r>
      <w:proofErr w:type="spellEnd"/>
      <w:r w:rsidRPr="00536719">
        <w:rPr>
          <w:rFonts w:eastAsia="宋体"/>
          <w:szCs w:val="24"/>
          <w:lang w:eastAsia="zh-CN"/>
        </w:rPr>
        <w:t xml:space="preserve"> 文档导入与解析：支持 JSON/YAML 格式的 </w:t>
      </w:r>
      <w:proofErr w:type="spellStart"/>
      <w:r w:rsidRPr="00536719">
        <w:rPr>
          <w:rFonts w:eastAsia="宋体"/>
          <w:szCs w:val="24"/>
          <w:lang w:eastAsia="zh-CN"/>
        </w:rPr>
        <w:t>OpenAPI</w:t>
      </w:r>
      <w:proofErr w:type="spellEnd"/>
      <w:r w:rsidRPr="00536719">
        <w:rPr>
          <w:rFonts w:eastAsia="宋体"/>
          <w:szCs w:val="24"/>
          <w:lang w:eastAsia="zh-CN"/>
        </w:rPr>
        <w:t xml:space="preserve"> 3.x 规范文件上传和 URL 导入，自动提取所有接口的路径、方法、参数、请求体和响应定义。</w:t>
      </w:r>
    </w:p>
    <w:p w14:paraId="09513EFE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（2）LLM 驱动的测试用例智能生成：对接 </w:t>
      </w:r>
      <w:proofErr w:type="spellStart"/>
      <w:r w:rsidRPr="00536719">
        <w:rPr>
          <w:rFonts w:eastAsia="宋体"/>
          <w:szCs w:val="24"/>
          <w:lang w:eastAsia="zh-CN"/>
        </w:rPr>
        <w:t>DeepSeek</w:t>
      </w:r>
      <w:proofErr w:type="spellEnd"/>
      <w:r w:rsidRPr="00536719">
        <w:rPr>
          <w:rFonts w:eastAsia="宋体"/>
          <w:szCs w:val="24"/>
          <w:lang w:eastAsia="zh-CN"/>
        </w:rPr>
        <w:t>/OpenAI/Anthropic/</w:t>
      </w:r>
      <w:proofErr w:type="spellStart"/>
      <w:r w:rsidRPr="00536719">
        <w:rPr>
          <w:rFonts w:eastAsia="宋体"/>
          <w:szCs w:val="24"/>
          <w:lang w:eastAsia="zh-CN"/>
        </w:rPr>
        <w:t>Ollama</w:t>
      </w:r>
      <w:proofErr w:type="spellEnd"/>
      <w:r w:rsidRPr="00536719">
        <w:rPr>
          <w:rFonts w:eastAsia="宋体"/>
          <w:szCs w:val="24"/>
          <w:lang w:eastAsia="zh-CN"/>
        </w:rPr>
        <w:t xml:space="preserve"> 等大模型，自动生成正向、负向、边界值、安全、Schema 校验五类测试用例。</w:t>
      </w:r>
    </w:p>
    <w:p w14:paraId="0CEA519F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（3）一键测试执行与结果分析：通过 </w:t>
      </w:r>
      <w:proofErr w:type="spellStart"/>
      <w:r w:rsidRPr="00536719">
        <w:rPr>
          <w:rFonts w:eastAsia="宋体"/>
          <w:szCs w:val="24"/>
          <w:lang w:eastAsia="zh-CN"/>
        </w:rPr>
        <w:t>pytest</w:t>
      </w:r>
      <w:proofErr w:type="spellEnd"/>
      <w:r w:rsidRPr="00536719">
        <w:rPr>
          <w:rFonts w:eastAsia="宋体"/>
          <w:szCs w:val="24"/>
          <w:lang w:eastAsia="zh-CN"/>
        </w:rPr>
        <w:t xml:space="preserve"> 子进程运行生成的测试，实时解析执行结果，按类别统计通过率。</w:t>
      </w:r>
    </w:p>
    <w:p w14:paraId="1449EED8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（4）缺陷报告自动生成：基于执行结果生成 Markdown/HTML 格式的测试报告，包含失败用例详情和按类别统计。</w:t>
      </w:r>
    </w:p>
    <w:p w14:paraId="735CA324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（5）Postman 导入导出 + 批量管理 + 仪表盘统计等功能。</w:t>
      </w:r>
    </w:p>
    <w:p w14:paraId="43EB91A4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  <w:lang w:eastAsia="zh-CN"/>
        </w:rPr>
      </w:pPr>
      <w:bookmarkStart w:id="4" w:name="_Toc234006051"/>
      <w:r w:rsidRPr="00536719">
        <w:rPr>
          <w:rFonts w:ascii="宋体" w:hAnsi="宋体"/>
          <w:sz w:val="32"/>
          <w:szCs w:val="32"/>
          <w:lang w:eastAsia="zh-CN"/>
        </w:rPr>
        <w:t>1.3 技术路线</w:t>
      </w:r>
      <w:bookmarkEnd w:id="4"/>
    </w:p>
    <w:p w14:paraId="3F3F1A45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本项目采用前后端分离架构：</w:t>
      </w:r>
    </w:p>
    <w:p w14:paraId="72DF8CCC" w14:textId="3E5200A3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lastRenderedPageBreak/>
        <w:t xml:space="preserve">后端：Python </w:t>
      </w:r>
      <w:proofErr w:type="spellStart"/>
      <w:r w:rsidRPr="00536719">
        <w:rPr>
          <w:rFonts w:eastAsia="宋体"/>
          <w:szCs w:val="24"/>
          <w:lang w:eastAsia="zh-CN"/>
        </w:rPr>
        <w:t>FastAPI</w:t>
      </w:r>
      <w:proofErr w:type="spellEnd"/>
      <w:r w:rsidRPr="00536719">
        <w:rPr>
          <w:rFonts w:eastAsia="宋体"/>
          <w:szCs w:val="24"/>
          <w:lang w:eastAsia="zh-CN"/>
        </w:rPr>
        <w:t xml:space="preserve"> 异步框架 + </w:t>
      </w:r>
      <w:proofErr w:type="spellStart"/>
      <w:r w:rsidRPr="00536719">
        <w:rPr>
          <w:rFonts w:eastAsia="宋体"/>
          <w:szCs w:val="24"/>
          <w:lang w:eastAsia="zh-CN"/>
        </w:rPr>
        <w:t>SQLAlchemy</w:t>
      </w:r>
      <w:proofErr w:type="spellEnd"/>
      <w:r w:rsidRPr="00536719">
        <w:rPr>
          <w:rFonts w:eastAsia="宋体"/>
          <w:szCs w:val="24"/>
          <w:lang w:eastAsia="zh-CN"/>
        </w:rPr>
        <w:t xml:space="preserve"> 2.0 ORM + SQLite 数据库。通过 Provider 工厂模式抽象 LLM 调用层，支持 OpenAI、DeepSeek、Anthropic、Ollama 等多种后端。使用 Jinja2 模板引擎管理 Prompt 和报告渲染。</w:t>
      </w:r>
    </w:p>
    <w:p w14:paraId="0529761C" w14:textId="3E2406F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前端：Vue 3 + TypeScript + Element Plus 组件库 + Pinia 状态管理 + Vite 构建工具。采用工作台（Workspace）模式聚合导入、生成、执行、报告功能于一页。</w:t>
      </w:r>
    </w:p>
    <w:p w14:paraId="22A4B75D" w14:textId="6AEF44CE" w:rsidR="00E31D62" w:rsidRPr="00536719" w:rsidRDefault="00980275" w:rsidP="00536719">
      <w:pPr>
        <w:spacing w:line="360" w:lineRule="auto"/>
        <w:ind w:firstLineChars="200" w:firstLine="482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b/>
          <w:noProof/>
          <w:color w:val="CC0000"/>
          <w:szCs w:val="24"/>
        </w:rPr>
        <w:drawing>
          <wp:anchor distT="0" distB="0" distL="114300" distR="114300" simplePos="0" relativeHeight="251666944" behindDoc="1" locked="0" layoutInCell="1" allowOverlap="1" wp14:anchorId="4EA0AD78" wp14:editId="1DD7067A">
            <wp:simplePos x="0" y="0"/>
            <wp:positionH relativeFrom="column">
              <wp:posOffset>-732855</wp:posOffset>
            </wp:positionH>
            <wp:positionV relativeFrom="paragraph">
              <wp:posOffset>644661</wp:posOffset>
            </wp:positionV>
            <wp:extent cx="7476565" cy="4205465"/>
            <wp:effectExtent l="0" t="0" r="0" b="508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76565" cy="420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719">
        <w:rPr>
          <w:rFonts w:eastAsia="宋体"/>
          <w:szCs w:val="24"/>
          <w:lang w:eastAsia="zh-CN"/>
        </w:rPr>
        <w:t xml:space="preserve">测试执行：通过 Python subprocess 模块在独立进程中运行 </w:t>
      </w:r>
      <w:proofErr w:type="spellStart"/>
      <w:r w:rsidRPr="00536719">
        <w:rPr>
          <w:rFonts w:eastAsia="宋体"/>
          <w:szCs w:val="24"/>
          <w:lang w:eastAsia="zh-CN"/>
        </w:rPr>
        <w:t>pytest</w:t>
      </w:r>
      <w:proofErr w:type="spellEnd"/>
      <w:r w:rsidRPr="00536719">
        <w:rPr>
          <w:rFonts w:eastAsia="宋体"/>
          <w:szCs w:val="24"/>
          <w:lang w:eastAsia="zh-CN"/>
        </w:rPr>
        <w:t xml:space="preserve">，使用 </w:t>
      </w:r>
      <w:proofErr w:type="spellStart"/>
      <w:r w:rsidRPr="00536719">
        <w:rPr>
          <w:rFonts w:eastAsia="宋体"/>
          <w:szCs w:val="24"/>
          <w:lang w:eastAsia="zh-CN"/>
        </w:rPr>
        <w:t>pytest</w:t>
      </w:r>
      <w:proofErr w:type="spellEnd"/>
      <w:r w:rsidRPr="00536719">
        <w:rPr>
          <w:rFonts w:eastAsia="宋体"/>
          <w:szCs w:val="24"/>
          <w:lang w:eastAsia="zh-CN"/>
        </w:rPr>
        <w:t>-</w:t>
      </w:r>
      <w:proofErr w:type="spellStart"/>
      <w:r w:rsidRPr="00536719">
        <w:rPr>
          <w:rFonts w:eastAsia="宋体"/>
          <w:szCs w:val="24"/>
          <w:lang w:eastAsia="zh-CN"/>
        </w:rPr>
        <w:t>json</w:t>
      </w:r>
      <w:proofErr w:type="spellEnd"/>
      <w:r w:rsidRPr="00536719">
        <w:rPr>
          <w:rFonts w:eastAsia="宋体"/>
          <w:szCs w:val="24"/>
          <w:lang w:eastAsia="zh-CN"/>
        </w:rPr>
        <w:t>-report 插件获取结构化结果。</w:t>
      </w:r>
    </w:p>
    <w:p w14:paraId="6A7A9357" w14:textId="0C17ED3D" w:rsidR="00980275" w:rsidRDefault="00000000">
      <w:pPr>
        <w:jc w:val="center"/>
        <w:rPr>
          <w:rFonts w:eastAsia="宋体" w:hint="eastAsia"/>
          <w:color w:val="333333"/>
          <w:szCs w:val="24"/>
          <w:lang w:eastAsia="zh-CN"/>
        </w:rPr>
      </w:pPr>
      <w:r w:rsidRPr="00536719">
        <w:rPr>
          <w:rFonts w:eastAsia="宋体"/>
          <w:color w:val="333333"/>
          <w:szCs w:val="24"/>
          <w:lang w:eastAsia="zh-CN"/>
        </w:rPr>
        <w:br/>
      </w:r>
    </w:p>
    <w:p w14:paraId="1265F8CB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251C3961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7F9A467E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01AE338E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7944F1F2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35881B64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3E0B1C71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2DAE50AB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69B2FAB5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1ABEF740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2483709F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3F61E224" w14:textId="1359738F" w:rsidR="00E31D62" w:rsidRPr="00536719" w:rsidRDefault="00000000">
      <w:pPr>
        <w:jc w:val="center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color w:val="333333"/>
          <w:szCs w:val="24"/>
          <w:lang w:eastAsia="zh-CN"/>
        </w:rPr>
        <w:t>说明: 四层架构（前端/API/服务/数据）+ LLM 云服务</w:t>
      </w:r>
    </w:p>
    <w:p w14:paraId="4C49F75E" w14:textId="5821E407" w:rsidR="007B5523" w:rsidRDefault="007B5523">
      <w:pPr>
        <w:rPr>
          <w:rFonts w:eastAsia="宋体" w:cstheme="majorBidi" w:hint="eastAsia"/>
          <w:b/>
          <w:bCs/>
          <w:color w:val="000000" w:themeColor="text1"/>
          <w:sz w:val="48"/>
          <w:szCs w:val="48"/>
          <w:lang w:eastAsia="zh-CN"/>
        </w:rPr>
      </w:pPr>
      <w:r>
        <w:rPr>
          <w:rFonts w:hint="eastAsia"/>
          <w:lang w:eastAsia="zh-CN"/>
        </w:rPr>
        <w:br w:type="page"/>
      </w:r>
    </w:p>
    <w:p w14:paraId="292D5C97" w14:textId="541F353B" w:rsidR="00E31D62" w:rsidRPr="00536719" w:rsidRDefault="00000000" w:rsidP="00536719">
      <w:pPr>
        <w:pStyle w:val="1"/>
        <w:rPr>
          <w:rFonts w:hint="eastAsia"/>
        </w:rPr>
      </w:pPr>
      <w:bookmarkStart w:id="5" w:name="_Toc234006052"/>
      <w:r w:rsidRPr="00536719">
        <w:lastRenderedPageBreak/>
        <w:t>2 需求分析</w:t>
      </w:r>
      <w:bookmarkEnd w:id="5"/>
    </w:p>
    <w:p w14:paraId="4C45DAB5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</w:rPr>
      </w:pPr>
      <w:bookmarkStart w:id="6" w:name="_Toc234006053"/>
      <w:r w:rsidRPr="00536719">
        <w:rPr>
          <w:rFonts w:ascii="宋体" w:hAnsi="宋体"/>
          <w:sz w:val="32"/>
          <w:szCs w:val="32"/>
        </w:rPr>
        <w:t xml:space="preserve">2.1 </w:t>
      </w:r>
      <w:proofErr w:type="spellStart"/>
      <w:r w:rsidRPr="00536719">
        <w:rPr>
          <w:rFonts w:ascii="宋体" w:hAnsi="宋体"/>
          <w:sz w:val="32"/>
          <w:szCs w:val="32"/>
        </w:rPr>
        <w:t>可行性分析</w:t>
      </w:r>
      <w:bookmarkEnd w:id="6"/>
      <w:proofErr w:type="spellEnd"/>
    </w:p>
    <w:p w14:paraId="2EE42108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技术可行性：项目关键技术栈（FastAPI + Vue 3 + SQLite）均为成熟开源技术，LLM API 调用采用 OpenAI SDK 兼容多种模型后端，不存在技术瓶颈。</w:t>
      </w:r>
    </w:p>
    <w:p w14:paraId="00D3EA21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经济可行性：</w:t>
      </w:r>
      <w:proofErr w:type="spellStart"/>
      <w:r w:rsidRPr="00536719">
        <w:rPr>
          <w:rFonts w:eastAsia="宋体"/>
          <w:szCs w:val="24"/>
          <w:lang w:eastAsia="zh-CN"/>
        </w:rPr>
        <w:t>DeepSeek</w:t>
      </w:r>
      <w:proofErr w:type="spellEnd"/>
      <w:r w:rsidRPr="00536719">
        <w:rPr>
          <w:rFonts w:eastAsia="宋体"/>
          <w:szCs w:val="24"/>
          <w:lang w:eastAsia="zh-CN"/>
        </w:rPr>
        <w:t xml:space="preserve"> 等国产 LLM 的 API 调用成本极低（约 $0.0005/接口），个人开发者即可</w:t>
      </w:r>
      <w:proofErr w:type="gramStart"/>
      <w:r w:rsidRPr="00536719">
        <w:rPr>
          <w:rFonts w:eastAsia="宋体"/>
          <w:szCs w:val="24"/>
          <w:lang w:eastAsia="zh-CN"/>
        </w:rPr>
        <w:t>负担全</w:t>
      </w:r>
      <w:proofErr w:type="gramEnd"/>
      <w:r w:rsidRPr="00536719">
        <w:rPr>
          <w:rFonts w:eastAsia="宋体"/>
          <w:szCs w:val="24"/>
          <w:lang w:eastAsia="zh-CN"/>
        </w:rPr>
        <w:t>流程测试生成的开销。</w:t>
      </w:r>
    </w:p>
    <w:p w14:paraId="5CC9ACA2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操作可行性：用户仅需导入 </w:t>
      </w:r>
      <w:proofErr w:type="spellStart"/>
      <w:r w:rsidRPr="00536719">
        <w:rPr>
          <w:rFonts w:eastAsia="宋体"/>
          <w:szCs w:val="24"/>
          <w:lang w:eastAsia="zh-CN"/>
        </w:rPr>
        <w:t>OpenAPI</w:t>
      </w:r>
      <w:proofErr w:type="spellEnd"/>
      <w:r w:rsidRPr="00536719">
        <w:rPr>
          <w:rFonts w:eastAsia="宋体"/>
          <w:szCs w:val="24"/>
          <w:lang w:eastAsia="zh-CN"/>
        </w:rPr>
        <w:t xml:space="preserve"> 文档并配置 LLM API Key，通过浏览器即可完成全部操作，无需安装任何本地软件。</w:t>
      </w:r>
    </w:p>
    <w:p w14:paraId="3FF0A8FB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  <w:lang w:eastAsia="zh-CN"/>
        </w:rPr>
      </w:pPr>
      <w:bookmarkStart w:id="7" w:name="_Toc234006054"/>
      <w:r w:rsidRPr="00536719">
        <w:rPr>
          <w:rFonts w:ascii="宋体" w:hAnsi="宋体"/>
          <w:sz w:val="32"/>
          <w:szCs w:val="32"/>
          <w:lang w:eastAsia="zh-CN"/>
        </w:rPr>
        <w:t>2.2 用户需求</w:t>
      </w:r>
      <w:bookmarkEnd w:id="7"/>
    </w:p>
    <w:p w14:paraId="0E8F7A3B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目标用户为后端开发工程师和测试工程师。核心需求包括：</w:t>
      </w:r>
    </w:p>
    <w:p w14:paraId="3150E321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（1）减少重复劳动：自动生成测试用例，替代人工编写。</w:t>
      </w:r>
    </w:p>
    <w:p w14:paraId="07263D96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（2）提高测试覆盖率：自动覆盖边界值、安全等容易被忽略的场景。</w:t>
      </w:r>
    </w:p>
    <w:p w14:paraId="611559BD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（3）快速回归测试：一键执行全部测试，即时获取通过率报告。</w:t>
      </w:r>
    </w:p>
    <w:p w14:paraId="0B2094FC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（4）团队协作：支持 Postman Collection 导入导出，便于团队共享。</w:t>
      </w:r>
    </w:p>
    <w:p w14:paraId="7C003B8B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</w:rPr>
      </w:pPr>
      <w:bookmarkStart w:id="8" w:name="_Toc234006055"/>
      <w:r w:rsidRPr="00536719">
        <w:rPr>
          <w:rFonts w:ascii="宋体" w:hAnsi="宋体"/>
          <w:sz w:val="32"/>
          <w:szCs w:val="32"/>
        </w:rPr>
        <w:t>2.3 功能需求</w:t>
      </w:r>
      <w:bookmarkEnd w:id="8"/>
    </w:p>
    <w:p w14:paraId="2FF945F3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（1）项目管理：创建、查看、更新、删除项目，支持批量操作。</w:t>
      </w:r>
    </w:p>
    <w:p w14:paraId="08FD37E6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（2）</w:t>
      </w:r>
      <w:proofErr w:type="spellStart"/>
      <w:r w:rsidRPr="00536719">
        <w:rPr>
          <w:rFonts w:eastAsia="宋体"/>
          <w:szCs w:val="24"/>
          <w:lang w:eastAsia="zh-CN"/>
        </w:rPr>
        <w:t>OpenAPI</w:t>
      </w:r>
      <w:proofErr w:type="spellEnd"/>
      <w:r w:rsidRPr="00536719">
        <w:rPr>
          <w:rFonts w:eastAsia="宋体"/>
          <w:szCs w:val="24"/>
          <w:lang w:eastAsia="zh-CN"/>
        </w:rPr>
        <w:t xml:space="preserve"> 导入：支持文件上传和 URL 导入，自动解析接口元数据。</w:t>
      </w:r>
    </w:p>
    <w:p w14:paraId="75562401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（3）AI 测试生成：五类策略（正向/负向/边界值/安全/Schema），可单独选择或全部生成。</w:t>
      </w:r>
    </w:p>
    <w:p w14:paraId="04B03613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（4）测试执行：</w:t>
      </w:r>
      <w:proofErr w:type="spellStart"/>
      <w:r w:rsidRPr="00536719">
        <w:rPr>
          <w:rFonts w:eastAsia="宋体"/>
          <w:szCs w:val="24"/>
          <w:lang w:eastAsia="zh-CN"/>
        </w:rPr>
        <w:t>pytest</w:t>
      </w:r>
      <w:proofErr w:type="spellEnd"/>
      <w:r w:rsidRPr="00536719">
        <w:rPr>
          <w:rFonts w:eastAsia="宋体"/>
          <w:szCs w:val="24"/>
          <w:lang w:eastAsia="zh-CN"/>
        </w:rPr>
        <w:t xml:space="preserve"> 子进程执行，JSON 报告解析，实时展示执行进度。</w:t>
      </w:r>
    </w:p>
    <w:p w14:paraId="7717262E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（5）缺陷报告：Markdown 格式报告，按类别统计通过率，包含失败详情和堆栈。</w:t>
      </w:r>
    </w:p>
    <w:p w14:paraId="4E20A427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lastRenderedPageBreak/>
        <w:t>（6）Postman 集成：导入导出 Postman Collection v2.1 格式。</w:t>
      </w:r>
    </w:p>
    <w:p w14:paraId="5546464E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（7）仪表盘：项目、接口、用例、执行次数统计，总体通过率展示。</w:t>
      </w:r>
    </w:p>
    <w:p w14:paraId="04040BE3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（8）LLM 配置管理：支持多提供商，API Key 安全存储。</w:t>
      </w:r>
    </w:p>
    <w:p w14:paraId="40156A73" w14:textId="7CFB0D0A" w:rsidR="00E31D62" w:rsidRPr="00536719" w:rsidRDefault="000616B0">
      <w:pPr>
        <w:jc w:val="center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b/>
          <w:noProof/>
          <w:color w:val="CC0000"/>
          <w:szCs w:val="24"/>
        </w:rPr>
        <w:drawing>
          <wp:inline distT="0" distB="0" distL="0" distR="0" wp14:anchorId="463034CA" wp14:editId="0CEC4DB7">
            <wp:extent cx="3103808" cy="6590714"/>
            <wp:effectExtent l="0" t="0" r="190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780" cy="663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6719">
        <w:rPr>
          <w:rFonts w:eastAsia="宋体"/>
          <w:color w:val="333333"/>
          <w:szCs w:val="24"/>
          <w:lang w:eastAsia="zh-CN"/>
        </w:rPr>
        <w:br/>
        <w:t xml:space="preserve">说明: 测试工程师与 LLM 两个角色，包含 10 </w:t>
      </w:r>
      <w:proofErr w:type="gramStart"/>
      <w:r w:rsidRPr="00536719">
        <w:rPr>
          <w:rFonts w:eastAsia="宋体"/>
          <w:color w:val="333333"/>
          <w:szCs w:val="24"/>
          <w:lang w:eastAsia="zh-CN"/>
        </w:rPr>
        <w:t>个</w:t>
      </w:r>
      <w:proofErr w:type="gramEnd"/>
      <w:r w:rsidRPr="00536719">
        <w:rPr>
          <w:rFonts w:eastAsia="宋体"/>
          <w:color w:val="333333"/>
          <w:szCs w:val="24"/>
          <w:lang w:eastAsia="zh-CN"/>
        </w:rPr>
        <w:t>用例</w:t>
      </w:r>
    </w:p>
    <w:p w14:paraId="23C9487C" w14:textId="1BD9E8FA" w:rsidR="00E31D62" w:rsidRPr="00536719" w:rsidRDefault="000616B0">
      <w:pPr>
        <w:jc w:val="center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b/>
          <w:noProof/>
          <w:color w:val="CC0000"/>
          <w:szCs w:val="24"/>
          <w:lang w:eastAsia="zh-CN"/>
        </w:rPr>
        <w:lastRenderedPageBreak/>
        <w:drawing>
          <wp:inline distT="0" distB="0" distL="0" distR="0" wp14:anchorId="11CB6D34" wp14:editId="0675B97C">
            <wp:extent cx="4663440" cy="5142463"/>
            <wp:effectExtent l="0" t="0" r="381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1608" cy="517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6719">
        <w:rPr>
          <w:rFonts w:eastAsia="宋体"/>
          <w:color w:val="333333"/>
          <w:szCs w:val="24"/>
          <w:lang w:eastAsia="zh-CN"/>
        </w:rPr>
        <w:br/>
        <w:t xml:space="preserve">说明: 从导入 </w:t>
      </w:r>
      <w:proofErr w:type="spellStart"/>
      <w:r w:rsidRPr="00536719">
        <w:rPr>
          <w:rFonts w:eastAsia="宋体"/>
          <w:color w:val="333333"/>
          <w:szCs w:val="24"/>
          <w:lang w:eastAsia="zh-CN"/>
        </w:rPr>
        <w:t>OpenAPI</w:t>
      </w:r>
      <w:proofErr w:type="spellEnd"/>
      <w:r w:rsidRPr="00536719">
        <w:rPr>
          <w:rFonts w:eastAsia="宋体"/>
          <w:color w:val="333333"/>
          <w:szCs w:val="24"/>
          <w:lang w:eastAsia="zh-CN"/>
        </w:rPr>
        <w:t xml:space="preserve"> 到生成缺陷报告的完整流程</w:t>
      </w:r>
    </w:p>
    <w:p w14:paraId="7BEE7F0E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  <w:lang w:eastAsia="zh-CN"/>
        </w:rPr>
      </w:pPr>
      <w:bookmarkStart w:id="9" w:name="_Toc234006056"/>
      <w:r w:rsidRPr="00536719">
        <w:rPr>
          <w:rFonts w:ascii="宋体" w:hAnsi="宋体"/>
          <w:sz w:val="32"/>
          <w:szCs w:val="32"/>
          <w:lang w:eastAsia="zh-CN"/>
        </w:rPr>
        <w:t>2.4 非功能需求</w:t>
      </w:r>
      <w:bookmarkEnd w:id="9"/>
    </w:p>
    <w:p w14:paraId="078D3D44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（1）响应时间：单接口测试生成 &lt; 15 秒，19 接口全策略生成 &lt; 3 分钟。</w:t>
      </w:r>
    </w:p>
    <w:p w14:paraId="507412DF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（2）并发处理：多接口并行生成，</w:t>
      </w:r>
      <w:proofErr w:type="spellStart"/>
      <w:r w:rsidRPr="00536719">
        <w:rPr>
          <w:rFonts w:eastAsia="宋体"/>
          <w:szCs w:val="24"/>
          <w:lang w:eastAsia="zh-CN"/>
        </w:rPr>
        <w:t>asyncio.Semaphore</w:t>
      </w:r>
      <w:proofErr w:type="spellEnd"/>
      <w:r w:rsidRPr="00536719">
        <w:rPr>
          <w:rFonts w:eastAsia="宋体"/>
          <w:szCs w:val="24"/>
          <w:lang w:eastAsia="zh-CN"/>
        </w:rPr>
        <w:t>=3 控制并发。</w:t>
      </w:r>
    </w:p>
    <w:p w14:paraId="1004E58F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（3）可扩展性：LLM Provider 抽象层，新增模型仅需实现 BaseLLMProvider 接口。</w:t>
      </w:r>
    </w:p>
    <w:p w14:paraId="26E74BAF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（4）数据安全：API Key 使用 Fernet 加密静态存储。</w:t>
      </w:r>
    </w:p>
    <w:p w14:paraId="5C402658" w14:textId="1F873474" w:rsidR="007B5523" w:rsidRPr="007B5523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（5）跨平台：前端浏览器访问，后端 Python 3.11+，支持 Windows/Linux/macOS。</w:t>
      </w:r>
    </w:p>
    <w:p w14:paraId="04E0834D" w14:textId="337874D2" w:rsidR="00E31D62" w:rsidRPr="00536719" w:rsidRDefault="00000000" w:rsidP="00536719">
      <w:pPr>
        <w:pStyle w:val="1"/>
        <w:rPr>
          <w:rFonts w:hint="eastAsia"/>
        </w:rPr>
      </w:pPr>
      <w:bookmarkStart w:id="10" w:name="_Toc234006057"/>
      <w:r w:rsidRPr="00536719">
        <w:lastRenderedPageBreak/>
        <w:t>3 系统设计</w:t>
      </w:r>
      <w:bookmarkEnd w:id="10"/>
    </w:p>
    <w:p w14:paraId="3419CD7B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  <w:lang w:eastAsia="zh-CN"/>
        </w:rPr>
      </w:pPr>
      <w:bookmarkStart w:id="11" w:name="_Toc234006058"/>
      <w:r w:rsidRPr="00536719">
        <w:rPr>
          <w:rFonts w:ascii="宋体" w:hAnsi="宋体"/>
          <w:sz w:val="32"/>
          <w:szCs w:val="32"/>
          <w:lang w:eastAsia="zh-CN"/>
        </w:rPr>
        <w:t>3.1 系统架构</w:t>
      </w:r>
      <w:bookmarkEnd w:id="11"/>
    </w:p>
    <w:p w14:paraId="5CECBD7A" w14:textId="6B945A25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系统采用四层架构：</w:t>
      </w:r>
    </w:p>
    <w:p w14:paraId="012DCA57" w14:textId="703D75AA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（1）前端展示层（Vue 3）：负责用户交互、数据展示和路由控制。核心为 </w:t>
      </w:r>
      <w:proofErr w:type="spellStart"/>
      <w:r w:rsidRPr="00536719">
        <w:rPr>
          <w:rFonts w:eastAsia="宋体"/>
          <w:szCs w:val="24"/>
          <w:lang w:eastAsia="zh-CN"/>
        </w:rPr>
        <w:t>WorkspacePage</w:t>
      </w:r>
      <w:proofErr w:type="spellEnd"/>
      <w:r w:rsidRPr="00536719">
        <w:rPr>
          <w:rFonts w:eastAsia="宋体"/>
          <w:szCs w:val="24"/>
          <w:lang w:eastAsia="zh-CN"/>
        </w:rPr>
        <w:t xml:space="preserve"> 工作台页面，集成导入、生成、执行、报告四个 Tab 于单一页面，替代传统的多页面跳转架构。</w:t>
      </w:r>
    </w:p>
    <w:p w14:paraId="54B816FD" w14:textId="667265EA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（2）API 网关层（</w:t>
      </w:r>
      <w:proofErr w:type="spellStart"/>
      <w:r w:rsidRPr="00536719">
        <w:rPr>
          <w:rFonts w:eastAsia="宋体"/>
          <w:szCs w:val="24"/>
          <w:lang w:eastAsia="zh-CN"/>
        </w:rPr>
        <w:t>FastAPI</w:t>
      </w:r>
      <w:proofErr w:type="spellEnd"/>
      <w:r w:rsidRPr="00536719">
        <w:rPr>
          <w:rFonts w:eastAsia="宋体"/>
          <w:szCs w:val="24"/>
          <w:lang w:eastAsia="zh-CN"/>
        </w:rPr>
        <w:t>）：提供 10 组 RESTful 端点，包括项目 CRUD、文档管理、测试生成、测试执行、报告查看、仪表盘统计等。支持 WebSocket 实时推送执行日志。</w:t>
      </w:r>
    </w:p>
    <w:p w14:paraId="3556C845" w14:textId="02E60D12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（3）业务服务层：</w:t>
      </w:r>
      <w:proofErr w:type="spellStart"/>
      <w:r w:rsidRPr="00536719">
        <w:rPr>
          <w:rFonts w:eastAsia="宋体"/>
          <w:szCs w:val="24"/>
          <w:lang w:eastAsia="zh-CN"/>
        </w:rPr>
        <w:t>OpenAPI</w:t>
      </w:r>
      <w:proofErr w:type="spellEnd"/>
      <w:r w:rsidRPr="00536719">
        <w:rPr>
          <w:rFonts w:eastAsia="宋体"/>
          <w:szCs w:val="24"/>
          <w:lang w:eastAsia="zh-CN"/>
        </w:rPr>
        <w:t xml:space="preserve"> 解析器（YAML/JSON → </w:t>
      </w:r>
      <w:proofErr w:type="spellStart"/>
      <w:r w:rsidRPr="00536719">
        <w:rPr>
          <w:rFonts w:eastAsia="宋体"/>
          <w:szCs w:val="24"/>
          <w:lang w:eastAsia="zh-CN"/>
        </w:rPr>
        <w:t>APIEndpoint</w:t>
      </w:r>
      <w:proofErr w:type="spellEnd"/>
      <w:r w:rsidRPr="00536719">
        <w:rPr>
          <w:rFonts w:eastAsia="宋体"/>
          <w:szCs w:val="24"/>
          <w:lang w:eastAsia="zh-CN"/>
        </w:rPr>
        <w:t xml:space="preserve">）、LLM Agent 引擎（Provider → Agent → </w:t>
      </w:r>
      <w:proofErr w:type="spellStart"/>
      <w:r w:rsidRPr="00536719">
        <w:rPr>
          <w:rFonts w:eastAsia="宋体"/>
          <w:szCs w:val="24"/>
          <w:lang w:eastAsia="zh-CN"/>
        </w:rPr>
        <w:t>CodeGen</w:t>
      </w:r>
      <w:proofErr w:type="spellEnd"/>
      <w:r w:rsidRPr="00536719">
        <w:rPr>
          <w:rFonts w:eastAsia="宋体"/>
          <w:szCs w:val="24"/>
          <w:lang w:eastAsia="zh-CN"/>
        </w:rPr>
        <w:t xml:space="preserve"> → </w:t>
      </w:r>
      <w:proofErr w:type="spellStart"/>
      <w:r w:rsidRPr="00536719">
        <w:rPr>
          <w:rFonts w:eastAsia="宋体"/>
          <w:szCs w:val="24"/>
          <w:lang w:eastAsia="zh-CN"/>
        </w:rPr>
        <w:t>pytest</w:t>
      </w:r>
      <w:proofErr w:type="spellEnd"/>
      <w:r w:rsidRPr="00536719">
        <w:rPr>
          <w:rFonts w:eastAsia="宋体"/>
          <w:szCs w:val="24"/>
          <w:lang w:eastAsia="zh-CN"/>
        </w:rPr>
        <w:t xml:space="preserve"> file）、</w:t>
      </w:r>
      <w:proofErr w:type="spellStart"/>
      <w:r w:rsidRPr="00536719">
        <w:rPr>
          <w:rFonts w:eastAsia="宋体"/>
          <w:szCs w:val="24"/>
          <w:lang w:eastAsia="zh-CN"/>
        </w:rPr>
        <w:t>pytest</w:t>
      </w:r>
      <w:proofErr w:type="spellEnd"/>
      <w:r w:rsidRPr="00536719">
        <w:rPr>
          <w:rFonts w:eastAsia="宋体"/>
          <w:szCs w:val="24"/>
          <w:lang w:eastAsia="zh-CN"/>
        </w:rPr>
        <w:t xml:space="preserve"> 执行器（子进程 → JSON 报告 → </w:t>
      </w:r>
      <w:proofErr w:type="spellStart"/>
      <w:r w:rsidRPr="00536719">
        <w:rPr>
          <w:rFonts w:eastAsia="宋体"/>
          <w:szCs w:val="24"/>
          <w:lang w:eastAsia="zh-CN"/>
        </w:rPr>
        <w:t>TestResult</w:t>
      </w:r>
      <w:proofErr w:type="spellEnd"/>
      <w:r w:rsidRPr="00536719">
        <w:rPr>
          <w:rFonts w:eastAsia="宋体"/>
          <w:szCs w:val="24"/>
          <w:lang w:eastAsia="zh-CN"/>
        </w:rPr>
        <w:t>）、报告生成器（Jinja2 → Markdown/HTML）。</w:t>
      </w:r>
    </w:p>
    <w:p w14:paraId="5D4DD4A2" w14:textId="245E33D2" w:rsidR="00E31D62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（4）数据持久层：</w:t>
      </w:r>
      <w:proofErr w:type="spellStart"/>
      <w:r w:rsidRPr="00536719">
        <w:rPr>
          <w:rFonts w:eastAsia="宋体"/>
          <w:szCs w:val="24"/>
          <w:lang w:eastAsia="zh-CN"/>
        </w:rPr>
        <w:t>SQLAlchemy</w:t>
      </w:r>
      <w:proofErr w:type="spellEnd"/>
      <w:r w:rsidRPr="00536719">
        <w:rPr>
          <w:rFonts w:eastAsia="宋体"/>
          <w:szCs w:val="24"/>
          <w:lang w:eastAsia="zh-CN"/>
        </w:rPr>
        <w:t xml:space="preserve"> 2.0 异步 ORM + SQLite（可无缝迁移至 PostgreSQL），9 </w:t>
      </w:r>
      <w:proofErr w:type="gramStart"/>
      <w:r w:rsidRPr="00536719">
        <w:rPr>
          <w:rFonts w:eastAsia="宋体"/>
          <w:szCs w:val="24"/>
          <w:lang w:eastAsia="zh-CN"/>
        </w:rPr>
        <w:t>张核心</w:t>
      </w:r>
      <w:proofErr w:type="gramEnd"/>
      <w:r w:rsidRPr="00536719">
        <w:rPr>
          <w:rFonts w:eastAsia="宋体"/>
          <w:szCs w:val="24"/>
          <w:lang w:eastAsia="zh-CN"/>
        </w:rPr>
        <w:t>数据表。</w:t>
      </w:r>
    </w:p>
    <w:p w14:paraId="37E60A41" w14:textId="090B38CE" w:rsidR="00980275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7D2158C6" w14:textId="77777777" w:rsidR="00980275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5257D415" w14:textId="6B031200" w:rsidR="00980275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7CBD27AE" w14:textId="7505B902" w:rsidR="00980275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75DC49E7" w14:textId="77777777" w:rsidR="00980275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2E02C126" w14:textId="77777777" w:rsidR="00980275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598F2F16" w14:textId="77777777" w:rsidR="00980275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6EF765EB" w14:textId="77777777" w:rsidR="00980275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414A67A2" w14:textId="779783F3" w:rsidR="00980275" w:rsidRDefault="00980275" w:rsidP="00536719">
      <w:pPr>
        <w:spacing w:line="360" w:lineRule="auto"/>
        <w:ind w:firstLineChars="200" w:firstLine="482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b/>
          <w:noProof/>
          <w:color w:val="CC0000"/>
          <w:szCs w:val="24"/>
        </w:rPr>
        <w:lastRenderedPageBreak/>
        <w:drawing>
          <wp:anchor distT="0" distB="0" distL="114300" distR="114300" simplePos="0" relativeHeight="251651584" behindDoc="1" locked="0" layoutInCell="1" allowOverlap="1" wp14:anchorId="52690438" wp14:editId="56B3120F">
            <wp:simplePos x="0" y="0"/>
            <wp:positionH relativeFrom="column">
              <wp:posOffset>-706755</wp:posOffset>
            </wp:positionH>
            <wp:positionV relativeFrom="paragraph">
              <wp:posOffset>-421298</wp:posOffset>
            </wp:positionV>
            <wp:extent cx="7026812" cy="4087290"/>
            <wp:effectExtent l="0" t="0" r="3175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6812" cy="408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26609" w14:textId="1328C039" w:rsidR="00980275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6A90489E" w14:textId="718E91B4" w:rsidR="00980275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4F53809C" w14:textId="1A95594B" w:rsidR="00980275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494ABEDA" w14:textId="0A9E5D62" w:rsidR="00980275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38C64462" w14:textId="3D24F2A2" w:rsidR="00980275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36B3737F" w14:textId="77777777" w:rsidR="00980275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6B2A8550" w14:textId="0FA229EA" w:rsidR="00980275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682D67D6" w14:textId="77777777" w:rsidR="00980275" w:rsidRPr="00536719" w:rsidRDefault="00980275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60818F43" w14:textId="7B840348" w:rsidR="00E31D62" w:rsidRPr="00536719" w:rsidRDefault="00000000">
      <w:pPr>
        <w:jc w:val="center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color w:val="333333"/>
          <w:szCs w:val="24"/>
          <w:lang w:eastAsia="zh-CN"/>
        </w:rPr>
        <w:br/>
        <w:t>说明: 前端→API→服务→数据四层，服务层连接 LLM 云</w:t>
      </w:r>
    </w:p>
    <w:p w14:paraId="6561DC92" w14:textId="695DC56C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  <w:lang w:eastAsia="zh-CN"/>
        </w:rPr>
      </w:pPr>
      <w:bookmarkStart w:id="12" w:name="_Toc234006059"/>
      <w:r w:rsidRPr="00536719">
        <w:rPr>
          <w:rFonts w:ascii="宋体" w:hAnsi="宋体"/>
          <w:sz w:val="32"/>
          <w:szCs w:val="32"/>
          <w:lang w:eastAsia="zh-CN"/>
        </w:rPr>
        <w:t>3.2 数据库设计</w:t>
      </w:r>
      <w:bookmarkEnd w:id="12"/>
    </w:p>
    <w:p w14:paraId="7657C811" w14:textId="0CC3D8B3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数据库包含 9 张表，核心关系如下：</w:t>
      </w:r>
    </w:p>
    <w:p w14:paraId="20A33E1F" w14:textId="63D47A5F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projects（项目表）：顶层容器，关联所有 API 文档和测试资产。</w:t>
      </w:r>
      <w:proofErr w:type="spellStart"/>
      <w:r w:rsidRPr="00536719">
        <w:rPr>
          <w:rFonts w:eastAsia="宋体"/>
          <w:szCs w:val="24"/>
          <w:lang w:eastAsia="zh-CN"/>
        </w:rPr>
        <w:t>base_url</w:t>
      </w:r>
      <w:proofErr w:type="spellEnd"/>
      <w:r w:rsidRPr="00536719">
        <w:rPr>
          <w:rFonts w:eastAsia="宋体"/>
          <w:szCs w:val="24"/>
          <w:lang w:eastAsia="zh-CN"/>
        </w:rPr>
        <w:t xml:space="preserve"> 字段指定目标 API 地址。</w:t>
      </w:r>
    </w:p>
    <w:p w14:paraId="3192EE2D" w14:textId="4F9A5CF1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specs（文档表）：存储原始文档内容和解析后的 JSON。</w:t>
      </w:r>
      <w:proofErr w:type="spellStart"/>
      <w:r w:rsidRPr="00536719">
        <w:rPr>
          <w:rFonts w:eastAsia="宋体"/>
          <w:szCs w:val="24"/>
          <w:lang w:eastAsia="zh-CN"/>
        </w:rPr>
        <w:t>parse_status</w:t>
      </w:r>
      <w:proofErr w:type="spellEnd"/>
      <w:r w:rsidRPr="00536719">
        <w:rPr>
          <w:rFonts w:eastAsia="宋体"/>
          <w:szCs w:val="24"/>
          <w:lang w:eastAsia="zh-CN"/>
        </w:rPr>
        <w:t xml:space="preserve"> 枚举标记解析状态（pending/parsed/error）。</w:t>
      </w:r>
    </w:p>
    <w:p w14:paraId="6CC7EFB0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endpoints（接口表）：每个 </w:t>
      </w:r>
      <w:proofErr w:type="spellStart"/>
      <w:r w:rsidRPr="00536719">
        <w:rPr>
          <w:rFonts w:eastAsia="宋体"/>
          <w:szCs w:val="24"/>
          <w:lang w:eastAsia="zh-CN"/>
        </w:rPr>
        <w:t>path+method</w:t>
      </w:r>
      <w:proofErr w:type="spellEnd"/>
      <w:r w:rsidRPr="00536719">
        <w:rPr>
          <w:rFonts w:eastAsia="宋体"/>
          <w:szCs w:val="24"/>
          <w:lang w:eastAsia="zh-CN"/>
        </w:rPr>
        <w:t xml:space="preserve"> 组合为一行。parameters、</w:t>
      </w:r>
      <w:proofErr w:type="spellStart"/>
      <w:r w:rsidRPr="00536719">
        <w:rPr>
          <w:rFonts w:eastAsia="宋体"/>
          <w:szCs w:val="24"/>
          <w:lang w:eastAsia="zh-CN"/>
        </w:rPr>
        <w:t>request_body</w:t>
      </w:r>
      <w:proofErr w:type="spellEnd"/>
      <w:r w:rsidRPr="00536719">
        <w:rPr>
          <w:rFonts w:eastAsia="宋体"/>
          <w:szCs w:val="24"/>
          <w:lang w:eastAsia="zh-CN"/>
        </w:rPr>
        <w:t>、responses 以 JSON 存储完整 Schema。analysis 字段存储 LLM 分析结果。</w:t>
      </w:r>
    </w:p>
    <w:p w14:paraId="4D432DBF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lastRenderedPageBreak/>
        <w:t>testcases（测试用例表）：LLM 生成的 pytest 代码。test_code 存储完整函数体，category 枚举（positive/negative/boundary/security/schema），status 支持审阅流程（draft→reviewed→approved→disabled）。</w:t>
      </w:r>
    </w:p>
    <w:p w14:paraId="253EC723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executions + test_results（执行和结果表）：一次执行关联多条结果，每条结果关联到具体用例。</w:t>
      </w:r>
    </w:p>
    <w:p w14:paraId="746A5FE1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defect_reports（缺陷报告表）：基于执行结果生成，存储 Markdown 内容和文件路径。</w:t>
      </w:r>
    </w:p>
    <w:p w14:paraId="2FED3699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llm_providers（LLM 提供商表）：API Key 加密存储，provider_type 枚举（openai/anthropic/openai_compatible）。</w:t>
      </w:r>
    </w:p>
    <w:p w14:paraId="3A5448CD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核心关系：Project 1→N Spec 1→N Endpoint 1→N TestCase；Execution 1→N TestResult ←1 TestCase；Execution 1→N DefectReport。全部采用 UUID 主键，级联删除（CASCADE）保证数据一致性。</w:t>
      </w:r>
    </w:p>
    <w:p w14:paraId="2B7AE870" w14:textId="39606AB5" w:rsidR="00E31D62" w:rsidRPr="00536719" w:rsidRDefault="000616B0">
      <w:pPr>
        <w:jc w:val="center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b/>
          <w:noProof/>
          <w:color w:val="CC0000"/>
          <w:szCs w:val="24"/>
          <w:lang w:eastAsia="zh-CN"/>
        </w:rPr>
        <w:lastRenderedPageBreak/>
        <w:drawing>
          <wp:inline distT="0" distB="0" distL="0" distR="0" wp14:anchorId="42EA657D" wp14:editId="75252FEF">
            <wp:extent cx="5792470" cy="42310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6719">
        <w:rPr>
          <w:rFonts w:eastAsia="宋体"/>
          <w:color w:val="333333"/>
          <w:szCs w:val="24"/>
          <w:lang w:eastAsia="zh-CN"/>
        </w:rPr>
        <w:br/>
        <w:t>说明: 9 张表的完整实体关系，</w:t>
      </w:r>
      <w:proofErr w:type="gramStart"/>
      <w:r w:rsidRPr="00536719">
        <w:rPr>
          <w:rFonts w:eastAsia="宋体"/>
          <w:color w:val="333333"/>
          <w:szCs w:val="24"/>
          <w:lang w:eastAsia="zh-CN"/>
        </w:rPr>
        <w:t>含外键和</w:t>
      </w:r>
      <w:proofErr w:type="gramEnd"/>
      <w:r w:rsidRPr="00536719">
        <w:rPr>
          <w:rFonts w:eastAsia="宋体"/>
          <w:color w:val="333333"/>
          <w:szCs w:val="24"/>
          <w:lang w:eastAsia="zh-CN"/>
        </w:rPr>
        <w:t>枚举字段标注</w:t>
      </w:r>
    </w:p>
    <w:p w14:paraId="2533E941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  <w:lang w:eastAsia="zh-CN"/>
        </w:rPr>
      </w:pPr>
      <w:bookmarkStart w:id="13" w:name="_Toc234006060"/>
      <w:r w:rsidRPr="00536719">
        <w:rPr>
          <w:rFonts w:ascii="宋体" w:hAnsi="宋体"/>
          <w:sz w:val="32"/>
          <w:szCs w:val="32"/>
          <w:lang w:eastAsia="zh-CN"/>
        </w:rPr>
        <w:t>3.3 功能模块设计</w:t>
      </w:r>
      <w:bookmarkEnd w:id="13"/>
    </w:p>
    <w:p w14:paraId="538830EA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（1）文档解析模块（specs.py）：支持 JSON/YAML 自动识别，遍历 </w:t>
      </w:r>
      <w:proofErr w:type="spellStart"/>
      <w:r w:rsidRPr="00536719">
        <w:rPr>
          <w:rFonts w:eastAsia="宋体"/>
          <w:szCs w:val="24"/>
          <w:lang w:eastAsia="zh-CN"/>
        </w:rPr>
        <w:t>OpenAPI</w:t>
      </w:r>
      <w:proofErr w:type="spellEnd"/>
      <w:r w:rsidRPr="00536719">
        <w:rPr>
          <w:rFonts w:eastAsia="宋体"/>
          <w:szCs w:val="24"/>
          <w:lang w:eastAsia="zh-CN"/>
        </w:rPr>
        <w:t xml:space="preserve"> paths × methods 提取接口元数据，合并 path-level 和 operation-level 参数，支持文件上传和 URL 导入两种方式。</w:t>
      </w:r>
    </w:p>
    <w:p w14:paraId="2AC953BB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（2）LLM Agent 模块（services/llm/）：Provider 抽象层（OpenAI/Anthropic/OpenAICompatible）→ BaseAgent </w:t>
      </w:r>
      <w:proofErr w:type="gramStart"/>
      <w:r w:rsidRPr="00536719">
        <w:rPr>
          <w:rFonts w:eastAsia="宋体"/>
          <w:szCs w:val="24"/>
          <w:lang w:eastAsia="zh-CN"/>
        </w:rPr>
        <w:t>基类</w:t>
      </w:r>
      <w:proofErr w:type="gramEnd"/>
      <w:r w:rsidRPr="00536719">
        <w:rPr>
          <w:rFonts w:eastAsia="宋体"/>
          <w:szCs w:val="24"/>
          <w:lang w:eastAsia="zh-CN"/>
        </w:rPr>
        <w:t xml:space="preserve"> → 6 </w:t>
      </w:r>
      <w:proofErr w:type="gramStart"/>
      <w:r w:rsidRPr="00536719">
        <w:rPr>
          <w:rFonts w:eastAsia="宋体"/>
          <w:szCs w:val="24"/>
          <w:lang w:eastAsia="zh-CN"/>
        </w:rPr>
        <w:t>个</w:t>
      </w:r>
      <w:proofErr w:type="gramEnd"/>
      <w:r w:rsidRPr="00536719">
        <w:rPr>
          <w:rFonts w:eastAsia="宋体"/>
          <w:szCs w:val="24"/>
          <w:lang w:eastAsia="zh-CN"/>
        </w:rPr>
        <w:t>专项 Agent（Analyzer/Positive/Negative/Boundary/Security/Schema）→ AgentOrchestrator 编排器（并行调度，Semaphore=3）→ CodeGen（正则提取代码块 → ast.parse 语法校验 → 写入 pytest 文件）。</w:t>
      </w:r>
    </w:p>
    <w:p w14:paraId="089DF4CB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lastRenderedPageBreak/>
        <w:t>（3）执行引擎模块（executor_service.py）：使用 subprocess.run 在独立进程执行 pytest，通过 --json-report 生成结构化报告，逐条解析 TestResult 入库，通过 EventBus 推送实时日志到前端 WebSocket。</w:t>
      </w:r>
    </w:p>
    <w:p w14:paraId="2EC4CAA4" w14:textId="03996F40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（4）报告引擎模块（report_service.py）：Jinja2 模板渲染 Markdown 报告，按类别分组统计通过率，提取 call.crash.message 获取具体错误信息和堆栈。</w:t>
      </w:r>
    </w:p>
    <w:p w14:paraId="657199EB" w14:textId="304DA2D2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  <w:r w:rsidRPr="00536719">
        <w:rPr>
          <w:rFonts w:eastAsia="宋体"/>
          <w:b/>
          <w:noProof/>
          <w:color w:val="CC0000"/>
          <w:szCs w:val="24"/>
        </w:rPr>
        <w:drawing>
          <wp:anchor distT="0" distB="0" distL="114300" distR="114300" simplePos="0" relativeHeight="251657728" behindDoc="1" locked="0" layoutInCell="1" allowOverlap="1" wp14:anchorId="429EDECF" wp14:editId="4913197A">
            <wp:simplePos x="0" y="0"/>
            <wp:positionH relativeFrom="column">
              <wp:posOffset>-671879</wp:posOffset>
            </wp:positionH>
            <wp:positionV relativeFrom="paragraph">
              <wp:posOffset>22763</wp:posOffset>
            </wp:positionV>
            <wp:extent cx="7167489" cy="1681476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67489" cy="1681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719">
        <w:rPr>
          <w:rFonts w:eastAsia="宋体"/>
          <w:color w:val="333333"/>
          <w:szCs w:val="24"/>
        </w:rPr>
        <w:br/>
      </w:r>
    </w:p>
    <w:p w14:paraId="6BEDD557" w14:textId="44362781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0B0671A6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4D67670D" w14:textId="1A405A2F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552A66B3" w14:textId="3C549032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3C34DCCE" w14:textId="25EDF375" w:rsidR="00E31D62" w:rsidRPr="00536719" w:rsidRDefault="00000000">
      <w:pPr>
        <w:jc w:val="center"/>
        <w:rPr>
          <w:rFonts w:eastAsia="宋体" w:hint="eastAsia"/>
          <w:szCs w:val="24"/>
        </w:rPr>
      </w:pPr>
      <w:proofErr w:type="spellStart"/>
      <w:r w:rsidRPr="00536719">
        <w:rPr>
          <w:rFonts w:eastAsia="宋体"/>
          <w:color w:val="333333"/>
          <w:szCs w:val="24"/>
        </w:rPr>
        <w:t>说明</w:t>
      </w:r>
      <w:proofErr w:type="spellEnd"/>
      <w:r w:rsidRPr="00536719">
        <w:rPr>
          <w:rFonts w:eastAsia="宋体"/>
          <w:color w:val="333333"/>
          <w:szCs w:val="24"/>
        </w:rPr>
        <w:t xml:space="preserve">: Provider </w:t>
      </w:r>
      <w:proofErr w:type="spellStart"/>
      <w:r w:rsidRPr="00536719">
        <w:rPr>
          <w:rFonts w:eastAsia="宋体"/>
          <w:color w:val="333333"/>
          <w:szCs w:val="24"/>
        </w:rPr>
        <w:t>抽象层→BaseAgent</w:t>
      </w:r>
      <w:proofErr w:type="spellEnd"/>
      <w:r w:rsidRPr="00536719">
        <w:rPr>
          <w:rFonts w:eastAsia="宋体"/>
          <w:color w:val="333333"/>
          <w:szCs w:val="24"/>
        </w:rPr>
        <w:t xml:space="preserve"> 基类→6 个专项 Agent→Orchestrator 编排→CodeGen 输出</w:t>
      </w:r>
    </w:p>
    <w:p w14:paraId="530797C9" w14:textId="40B59F2C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  <w:lang w:eastAsia="zh-CN"/>
        </w:rPr>
      </w:pPr>
      <w:bookmarkStart w:id="14" w:name="_Toc234006061"/>
      <w:r w:rsidRPr="00536719">
        <w:rPr>
          <w:rFonts w:ascii="宋体" w:hAnsi="宋体"/>
          <w:sz w:val="32"/>
          <w:szCs w:val="32"/>
          <w:lang w:eastAsia="zh-CN"/>
        </w:rPr>
        <w:t>3.4 界面设计</w:t>
      </w:r>
      <w:bookmarkEnd w:id="14"/>
    </w:p>
    <w:p w14:paraId="6556E8C3" w14:textId="2CD9E80B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前端采用工作台（Workspace）设计模式，核心页面 </w:t>
      </w:r>
      <w:proofErr w:type="spellStart"/>
      <w:r w:rsidRPr="00536719">
        <w:rPr>
          <w:rFonts w:eastAsia="宋体"/>
          <w:szCs w:val="24"/>
          <w:lang w:eastAsia="zh-CN"/>
        </w:rPr>
        <w:t>WorkspacePage</w:t>
      </w:r>
      <w:proofErr w:type="spellEnd"/>
      <w:r w:rsidRPr="00536719">
        <w:rPr>
          <w:rFonts w:eastAsia="宋体"/>
          <w:szCs w:val="24"/>
          <w:lang w:eastAsia="zh-CN"/>
        </w:rPr>
        <w:t xml:space="preserve"> 一页聚合全部功能：</w:t>
      </w:r>
    </w:p>
    <w:p w14:paraId="522C6C83" w14:textId="46E014B4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（1）顶部流水线导航（导入→生成→执行→报告），4 </w:t>
      </w:r>
      <w:proofErr w:type="gramStart"/>
      <w:r w:rsidRPr="00536719">
        <w:rPr>
          <w:rFonts w:eastAsia="宋体"/>
          <w:szCs w:val="24"/>
          <w:lang w:eastAsia="zh-CN"/>
        </w:rPr>
        <w:t>个</w:t>
      </w:r>
      <w:proofErr w:type="gramEnd"/>
      <w:r w:rsidRPr="00536719">
        <w:rPr>
          <w:rFonts w:eastAsia="宋体"/>
          <w:szCs w:val="24"/>
          <w:lang w:eastAsia="zh-CN"/>
        </w:rPr>
        <w:t>步骤圆形标记，已完成显示绿色，进行中显示蓝色脉冲动画，可点击跳转对应 Tab。</w:t>
      </w:r>
    </w:p>
    <w:p w14:paraId="0D4BB81B" w14:textId="26666B0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（2）文档选择器（Spec Tabs）：多文档 Tab 切换，每个 Tab 显示文档名和接口数量，hover 出现 X 按钮可删除。</w:t>
      </w:r>
    </w:p>
    <w:p w14:paraId="2CE2A778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（3）四个内容 Tab：接口列表（按 HTTP 方法着色标签）、测试用例（radio-button 类别筛选 + 点击查看代码弹窗，85vw 宽）、执行历史（每行显示 pass/fail 统计 + </w:t>
      </w:r>
      <w:proofErr w:type="gramStart"/>
      <w:r w:rsidRPr="00536719">
        <w:rPr>
          <w:rFonts w:eastAsia="宋体"/>
          <w:szCs w:val="24"/>
          <w:lang w:eastAsia="zh-CN"/>
        </w:rPr>
        <w:t>点击弹窗查看</w:t>
      </w:r>
      <w:proofErr w:type="gramEnd"/>
      <w:r w:rsidRPr="00536719">
        <w:rPr>
          <w:rFonts w:eastAsia="宋体"/>
          <w:szCs w:val="24"/>
          <w:lang w:eastAsia="zh-CN"/>
        </w:rPr>
        <w:t xml:space="preserve">每条结果详情）、缺陷报告（90vw </w:t>
      </w:r>
      <w:proofErr w:type="gramStart"/>
      <w:r w:rsidRPr="00536719">
        <w:rPr>
          <w:rFonts w:eastAsia="宋体"/>
          <w:szCs w:val="24"/>
          <w:lang w:eastAsia="zh-CN"/>
        </w:rPr>
        <w:t>宽弹窗</w:t>
      </w:r>
      <w:proofErr w:type="gramEnd"/>
      <w:r w:rsidRPr="00536719">
        <w:rPr>
          <w:rFonts w:eastAsia="宋体"/>
          <w:szCs w:val="24"/>
          <w:lang w:eastAsia="zh-CN"/>
        </w:rPr>
        <w:t>，Markdown 格式化渲染）。</w:t>
      </w:r>
    </w:p>
    <w:p w14:paraId="0E3F8143" w14:textId="440B1296" w:rsidR="00E31D62" w:rsidRPr="00536719" w:rsidRDefault="00980275" w:rsidP="00536719">
      <w:pPr>
        <w:spacing w:line="360" w:lineRule="auto"/>
        <w:ind w:firstLineChars="200" w:firstLine="482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b/>
          <w:noProof/>
          <w:color w:val="CC0000"/>
          <w:szCs w:val="24"/>
        </w:rPr>
        <w:lastRenderedPageBreak/>
        <w:drawing>
          <wp:anchor distT="0" distB="0" distL="114300" distR="114300" simplePos="0" relativeHeight="251660800" behindDoc="1" locked="0" layoutInCell="1" allowOverlap="1" wp14:anchorId="636C3495" wp14:editId="697116B5">
            <wp:simplePos x="0" y="0"/>
            <wp:positionH relativeFrom="column">
              <wp:posOffset>-693677</wp:posOffset>
            </wp:positionH>
            <wp:positionV relativeFrom="paragraph">
              <wp:posOffset>617760</wp:posOffset>
            </wp:positionV>
            <wp:extent cx="7172924" cy="2621632"/>
            <wp:effectExtent l="0" t="0" r="0" b="762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72924" cy="2621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719">
        <w:rPr>
          <w:rFonts w:eastAsia="宋体"/>
          <w:szCs w:val="24"/>
          <w:lang w:eastAsia="zh-CN"/>
        </w:rPr>
        <w:t>（4）顶部操作栏：策略下</w:t>
      </w:r>
      <w:proofErr w:type="gramStart"/>
      <w:r w:rsidRPr="00536719">
        <w:rPr>
          <w:rFonts w:eastAsia="宋体"/>
          <w:szCs w:val="24"/>
          <w:lang w:eastAsia="zh-CN"/>
        </w:rPr>
        <w:t>拉选择</w:t>
      </w:r>
      <w:proofErr w:type="gramEnd"/>
      <w:r w:rsidRPr="00536719">
        <w:rPr>
          <w:rFonts w:eastAsia="宋体"/>
          <w:szCs w:val="24"/>
          <w:lang w:eastAsia="zh-CN"/>
        </w:rPr>
        <w:t>器（正向/全部/负向/边界/安全/Schema）+ 生成按钮 + 执行按钮。</w:t>
      </w:r>
    </w:p>
    <w:p w14:paraId="2AB1D67B" w14:textId="564C3145" w:rsidR="00980275" w:rsidRDefault="00000000">
      <w:pPr>
        <w:jc w:val="center"/>
        <w:rPr>
          <w:rFonts w:eastAsia="宋体" w:hint="eastAsia"/>
          <w:color w:val="333333"/>
          <w:szCs w:val="24"/>
          <w:lang w:eastAsia="zh-CN"/>
        </w:rPr>
      </w:pPr>
      <w:r w:rsidRPr="00536719">
        <w:rPr>
          <w:rFonts w:eastAsia="宋体"/>
          <w:color w:val="333333"/>
          <w:szCs w:val="24"/>
          <w:lang w:eastAsia="zh-CN"/>
        </w:rPr>
        <w:br/>
      </w:r>
    </w:p>
    <w:p w14:paraId="11211EA5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4EB399EA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2046F0A8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5F442E8B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6B06E4A5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48ECB81F" w14:textId="77777777" w:rsidR="00980275" w:rsidRDefault="00980275">
      <w:pPr>
        <w:jc w:val="center"/>
        <w:rPr>
          <w:rFonts w:eastAsia="宋体" w:hint="eastAsia"/>
          <w:color w:val="333333"/>
          <w:szCs w:val="24"/>
          <w:lang w:eastAsia="zh-CN"/>
        </w:rPr>
      </w:pPr>
    </w:p>
    <w:p w14:paraId="2259E3D3" w14:textId="027E78CB" w:rsidR="00E31D62" w:rsidRPr="00536719" w:rsidRDefault="00000000">
      <w:pPr>
        <w:jc w:val="center"/>
        <w:rPr>
          <w:rFonts w:eastAsia="宋体" w:hint="eastAsia"/>
          <w:szCs w:val="24"/>
        </w:rPr>
      </w:pPr>
      <w:proofErr w:type="spellStart"/>
      <w:r w:rsidRPr="00536719">
        <w:rPr>
          <w:rFonts w:eastAsia="宋体"/>
          <w:color w:val="333333"/>
          <w:szCs w:val="24"/>
        </w:rPr>
        <w:t>说明</w:t>
      </w:r>
      <w:proofErr w:type="spellEnd"/>
      <w:r w:rsidRPr="00536719">
        <w:rPr>
          <w:rFonts w:eastAsia="宋体"/>
          <w:color w:val="333333"/>
          <w:szCs w:val="24"/>
        </w:rPr>
        <w:t xml:space="preserve">: </w:t>
      </w:r>
      <w:proofErr w:type="spellStart"/>
      <w:r w:rsidRPr="00536719">
        <w:rPr>
          <w:rFonts w:eastAsia="宋体"/>
          <w:color w:val="333333"/>
          <w:szCs w:val="24"/>
        </w:rPr>
        <w:t>App→Layout→Sidebar</w:t>
      </w:r>
      <w:proofErr w:type="spellEnd"/>
      <w:r w:rsidRPr="00536719">
        <w:rPr>
          <w:rFonts w:eastAsia="宋体"/>
          <w:color w:val="333333"/>
          <w:szCs w:val="24"/>
        </w:rPr>
        <w:t xml:space="preserve"> + 5 个 Page 的完整组件树</w:t>
      </w:r>
    </w:p>
    <w:p w14:paraId="6D85E7FF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</w:rPr>
      </w:pPr>
      <w:bookmarkStart w:id="15" w:name="_Toc234006062"/>
      <w:r w:rsidRPr="00536719">
        <w:rPr>
          <w:rFonts w:ascii="宋体" w:hAnsi="宋体"/>
          <w:sz w:val="32"/>
          <w:szCs w:val="32"/>
        </w:rPr>
        <w:t>3.5 接口设计</w:t>
      </w:r>
      <w:bookmarkEnd w:id="15"/>
    </w:p>
    <w:p w14:paraId="45221361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后端提供 30+ REST API 端点，核心接口包括：</w:t>
      </w:r>
    </w:p>
    <w:p w14:paraId="474E3FE3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POST   /projects/{id}/specs                    — 上传 OpenAPI 文档（multipart/form-data）</w:t>
      </w:r>
    </w:p>
    <w:p w14:paraId="1FF5C487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POST   /projects/{id}/specs/import-url         — URL 导入 OpenAPI 文档</w:t>
      </w:r>
    </w:p>
    <w:p w14:paraId="32813973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POST   /specs/{id}/generate                    — 触发 AI 测试生成（异步后台任务，立即返回 generation_id）</w:t>
      </w:r>
    </w:p>
    <w:p w14:paraId="2285B26B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GET    /specs/{id}/generations/{gid}/status     — 轮询生成进度（endpoints_processed / tests_generated）</w:t>
      </w:r>
    </w:p>
    <w:p w14:paraId="7E1A6AD7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POST   /projects/{id}/executions               — 启动测试执行（后台子进程运行 pytest）</w:t>
      </w:r>
    </w:p>
    <w:p w14:paraId="5681AE3E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lastRenderedPageBreak/>
        <w:t>POST   /projects/{id}/executions/{eid}/reports  — 生成缺陷报告（Markdown 文件写入磁盘）</w:t>
      </w:r>
    </w:p>
    <w:p w14:paraId="48066F58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GET    /projects/{id}/reports/{rid}             — 获取报告详情（含完整 Markdown 内容）</w:t>
      </w:r>
    </w:p>
    <w:p w14:paraId="39EA4F3F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GET    /projects/{id}/reports/{rid}/download    — 下载报告文件（FileResponse）</w:t>
      </w:r>
    </w:p>
    <w:p w14:paraId="6CEEFA47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WS     /ws/execution/{eid}                     — WebSocket 实时执行日志流</w:t>
      </w:r>
    </w:p>
    <w:p w14:paraId="27046031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所有列表接口支持 ?page=N&amp;page_size=M 分页参数。POST/PUT 请求体通过 Pydantic Schema 严格校验。</w:t>
      </w:r>
    </w:p>
    <w:p w14:paraId="76E4208A" w14:textId="77777777" w:rsidR="007B5523" w:rsidRDefault="007B5523">
      <w:pPr>
        <w:rPr>
          <w:rFonts w:eastAsia="宋体" w:cstheme="majorBidi" w:hint="eastAsia"/>
          <w:b/>
          <w:bCs/>
          <w:color w:val="000000" w:themeColor="text1"/>
          <w:sz w:val="48"/>
          <w:szCs w:val="48"/>
          <w:lang w:eastAsia="zh-CN"/>
        </w:rPr>
      </w:pPr>
      <w:r>
        <w:rPr>
          <w:rFonts w:hint="eastAsia"/>
          <w:lang w:eastAsia="zh-CN"/>
        </w:rPr>
        <w:br w:type="page"/>
      </w:r>
    </w:p>
    <w:p w14:paraId="6DEB0EF1" w14:textId="240BE1DA" w:rsidR="00E31D62" w:rsidRPr="00536719" w:rsidRDefault="00000000" w:rsidP="00536719">
      <w:pPr>
        <w:pStyle w:val="1"/>
        <w:rPr>
          <w:rFonts w:hint="eastAsia"/>
        </w:rPr>
      </w:pPr>
      <w:bookmarkStart w:id="16" w:name="_Toc234006063"/>
      <w:r w:rsidRPr="00536719">
        <w:lastRenderedPageBreak/>
        <w:t>4 系统实现</w:t>
      </w:r>
      <w:bookmarkEnd w:id="16"/>
    </w:p>
    <w:p w14:paraId="6DA916E7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  <w:lang w:eastAsia="zh-CN"/>
        </w:rPr>
      </w:pPr>
      <w:bookmarkStart w:id="17" w:name="_Toc234006064"/>
      <w:r w:rsidRPr="00536719">
        <w:rPr>
          <w:rFonts w:ascii="宋体" w:hAnsi="宋体"/>
          <w:sz w:val="32"/>
          <w:szCs w:val="32"/>
          <w:lang w:eastAsia="zh-CN"/>
        </w:rPr>
        <w:t>4.1 开发环境</w:t>
      </w:r>
      <w:bookmarkEnd w:id="17"/>
    </w:p>
    <w:p w14:paraId="0AE096BB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硬件环境：Windows 10 Pro，CPU Intel i7，16GB RAM</w:t>
      </w:r>
    </w:p>
    <w:p w14:paraId="65032C51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软件环境：Python 3.11.8 + Node.js v24.12.0 + Git Bash + VSCode</w:t>
      </w:r>
    </w:p>
    <w:p w14:paraId="45C81BF5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Python 核心依赖：FastAPI 0.138, SQLAlchemy 2.0, Pydantic v2, pytest 9.1, OpenAI SDK 2.44, Jinja2, PyYAML, httpx</w:t>
      </w:r>
    </w:p>
    <w:p w14:paraId="28E55B80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前端核心依赖：Vue 3, Element Plus, Pinia, Axios, Vite 8</w:t>
      </w:r>
    </w:p>
    <w:p w14:paraId="01F3FAA5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LLM 服务：DeepSeek API (deepseek-chat / deepseek-v4-flash), API Base: https://api.deepseek.com</w:t>
      </w:r>
    </w:p>
    <w:p w14:paraId="07E347D0" w14:textId="77777777" w:rsidR="00E31D62" w:rsidRPr="00536719" w:rsidRDefault="00000000" w:rsidP="00536719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项目管理：Git，代码目录 e:/kkk/，文档目录 e:/kkk/文档/</w:t>
      </w:r>
    </w:p>
    <w:p w14:paraId="3546AF10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</w:rPr>
      </w:pPr>
      <w:bookmarkStart w:id="18" w:name="_Toc234006065"/>
      <w:r w:rsidRPr="00536719">
        <w:rPr>
          <w:rFonts w:ascii="宋体" w:hAnsi="宋体"/>
          <w:sz w:val="32"/>
          <w:szCs w:val="32"/>
        </w:rPr>
        <w:t>4.2 关键技术</w:t>
      </w:r>
      <w:bookmarkEnd w:id="18"/>
    </w:p>
    <w:p w14:paraId="73B6C1A1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（1）LLM Provider 工厂模式</w:t>
      </w:r>
    </w:p>
    <w:p w14:paraId="452F43B9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定义 BaseLLMProvider </w:t>
      </w:r>
      <w:proofErr w:type="gramStart"/>
      <w:r w:rsidRPr="00536719">
        <w:rPr>
          <w:rFonts w:eastAsia="宋体"/>
          <w:szCs w:val="24"/>
          <w:lang w:eastAsia="zh-CN"/>
        </w:rPr>
        <w:t>抽象基类</w:t>
      </w:r>
      <w:proofErr w:type="gramEnd"/>
      <w:r w:rsidRPr="00536719">
        <w:rPr>
          <w:rFonts w:eastAsia="宋体"/>
          <w:szCs w:val="24"/>
          <w:lang w:eastAsia="zh-CN"/>
        </w:rPr>
        <w:t>，规定 complete() 和 complete_stream() 接口。OpenAIProvider、AnthropicProvider、OpenAICompatibleProvider 分别实现。LLMProviderFactory.create_from_model() 根据数据库记录自动选择。DeepSeek 和 Ollama 通过 OpenAI SDK 的 base_url 参数接入，无需单独实现。</w:t>
      </w:r>
    </w:p>
    <w:p w14:paraId="4145E699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（2）并行 Agent 编排器</w:t>
      </w:r>
    </w:p>
    <w:p w14:paraId="31AC65FB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AgentOrchestrator 对每个接口依次：AnalyzerAgent 分析语义 → 根据 strategy 参数选择 Agent → 使用 asyncio.gather 并行调用 → CodeGen 解析输出。外层用 asyncio.Semaphore(3) 控制同时处理的接口数，平衡速度和 API 限流。</w:t>
      </w:r>
    </w:p>
    <w:p w14:paraId="3DD12553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（3）AST 双保险校验</w:t>
      </w:r>
    </w:p>
    <w:p w14:paraId="1B91C483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lastRenderedPageBreak/>
        <w:t>LLM 输出为原始文本，</w:t>
      </w:r>
      <w:proofErr w:type="spellStart"/>
      <w:r w:rsidRPr="00536719">
        <w:rPr>
          <w:rFonts w:eastAsia="宋体"/>
          <w:szCs w:val="24"/>
          <w:lang w:eastAsia="zh-CN"/>
        </w:rPr>
        <w:t>CodeGen</w:t>
      </w:r>
      <w:proofErr w:type="spellEnd"/>
      <w:r w:rsidRPr="00536719">
        <w:rPr>
          <w:rFonts w:eastAsia="宋体"/>
          <w:szCs w:val="24"/>
          <w:lang w:eastAsia="zh-CN"/>
        </w:rPr>
        <w:t xml:space="preserve"> 通过正则提取 ```python 代码块，用 </w:t>
      </w:r>
      <w:proofErr w:type="spellStart"/>
      <w:r w:rsidRPr="00536719">
        <w:rPr>
          <w:rFonts w:eastAsia="宋体"/>
          <w:szCs w:val="24"/>
          <w:lang w:eastAsia="zh-CN"/>
        </w:rPr>
        <w:t>ast.parse</w:t>
      </w:r>
      <w:proofErr w:type="spellEnd"/>
      <w:r w:rsidRPr="00536719">
        <w:rPr>
          <w:rFonts w:eastAsia="宋体"/>
          <w:szCs w:val="24"/>
          <w:lang w:eastAsia="zh-CN"/>
        </w:rPr>
        <w:t>() 验证语法，遍历 AST 提取 async def test_* 函数，只有通过校验的才入库。这保证了生成的测试代码在语法层面一定可执行。</w:t>
      </w:r>
    </w:p>
    <w:p w14:paraId="422C8385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（4）Prompt 质量控制系统</w:t>
      </w:r>
    </w:p>
    <w:p w14:paraId="40BE6C6B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所有 Prompt 使用 Jinja2 模板管理（services/llm/prompts/*.j2），与 Python 代码完全分离。CRITICAL RULES 区块针对性修复 LLM 常见错误：禁止假通过（if </w:t>
      </w:r>
      <w:proofErr w:type="spellStart"/>
      <w:r w:rsidRPr="00536719">
        <w:rPr>
          <w:rFonts w:eastAsia="宋体"/>
          <w:szCs w:val="24"/>
          <w:lang w:eastAsia="zh-CN"/>
        </w:rPr>
        <w:t>len</w:t>
      </w:r>
      <w:proofErr w:type="spellEnd"/>
      <w:r w:rsidRPr="00536719">
        <w:rPr>
          <w:rFonts w:eastAsia="宋体"/>
          <w:szCs w:val="24"/>
          <w:lang w:eastAsia="zh-CN"/>
        </w:rPr>
        <w:t>&gt;0 守卫）、禁止硬编码假 ID（需先 POST 创建）、精确匹配 Schema 字段名。Example 格式引导 LLM 生成规范代码。</w:t>
      </w:r>
    </w:p>
    <w:p w14:paraId="64521C4F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（5）前端工作台模式</w:t>
      </w:r>
    </w:p>
    <w:p w14:paraId="3D1501EE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将旧版 7 </w:t>
      </w:r>
      <w:proofErr w:type="gramStart"/>
      <w:r w:rsidRPr="00536719">
        <w:rPr>
          <w:rFonts w:eastAsia="宋体"/>
          <w:szCs w:val="24"/>
          <w:lang w:eastAsia="zh-CN"/>
        </w:rPr>
        <w:t>个</w:t>
      </w:r>
      <w:proofErr w:type="gramEnd"/>
      <w:r w:rsidRPr="00536719">
        <w:rPr>
          <w:rFonts w:eastAsia="宋体"/>
          <w:szCs w:val="24"/>
          <w:lang w:eastAsia="zh-CN"/>
        </w:rPr>
        <w:t xml:space="preserve">独立页面（项目管理→项目详情→接口列表→生成测试→测试用例→执行→报告）重构为单一 </w:t>
      </w:r>
      <w:proofErr w:type="spellStart"/>
      <w:r w:rsidRPr="00536719">
        <w:rPr>
          <w:rFonts w:eastAsia="宋体"/>
          <w:szCs w:val="24"/>
          <w:lang w:eastAsia="zh-CN"/>
        </w:rPr>
        <w:t>WorkspacePage</w:t>
      </w:r>
      <w:proofErr w:type="spellEnd"/>
      <w:r w:rsidRPr="00536719">
        <w:rPr>
          <w:rFonts w:eastAsia="宋体"/>
          <w:szCs w:val="24"/>
          <w:lang w:eastAsia="zh-CN"/>
        </w:rPr>
        <w:t>：顶部流水线指示器 + 文档 Tab 切换 + 四个内容 Tab（接口/用例/执行/报告）。用户在一个页面内完成完整流程，无需跳转。</w:t>
      </w:r>
    </w:p>
    <w:p w14:paraId="69F7CB45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  <w:lang w:eastAsia="zh-CN"/>
        </w:rPr>
      </w:pPr>
      <w:bookmarkStart w:id="19" w:name="OLE_LINK2"/>
      <w:bookmarkStart w:id="20" w:name="_Toc234006066"/>
      <w:r w:rsidRPr="00536719">
        <w:rPr>
          <w:rFonts w:ascii="宋体" w:hAnsi="宋体"/>
          <w:sz w:val="32"/>
          <w:szCs w:val="32"/>
          <w:lang w:eastAsia="zh-CN"/>
        </w:rPr>
        <w:t>4.3 核心代码</w:t>
      </w:r>
      <w:bookmarkEnd w:id="20"/>
    </w:p>
    <w:p w14:paraId="623DFEAA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项目核心代码约 6000 行：后端 ~3500 行 Python（models 9 / schemas 12 / </w:t>
      </w:r>
      <w:proofErr w:type="spellStart"/>
      <w:r w:rsidRPr="00536719">
        <w:rPr>
          <w:rFonts w:eastAsia="宋体"/>
          <w:szCs w:val="24"/>
          <w:lang w:eastAsia="zh-CN"/>
        </w:rPr>
        <w:t>api</w:t>
      </w:r>
      <w:proofErr w:type="spellEnd"/>
      <w:r w:rsidRPr="00536719">
        <w:rPr>
          <w:rFonts w:eastAsia="宋体"/>
          <w:szCs w:val="24"/>
          <w:lang w:eastAsia="zh-CN"/>
        </w:rPr>
        <w:t xml:space="preserve">路由 10组 / services 4服务 / </w:t>
      </w:r>
      <w:proofErr w:type="spellStart"/>
      <w:r w:rsidRPr="00536719">
        <w:rPr>
          <w:rFonts w:eastAsia="宋体"/>
          <w:szCs w:val="24"/>
          <w:lang w:eastAsia="zh-CN"/>
        </w:rPr>
        <w:t>llm</w:t>
      </w:r>
      <w:proofErr w:type="spellEnd"/>
      <w:r w:rsidRPr="00536719">
        <w:rPr>
          <w:rFonts w:eastAsia="宋体"/>
          <w:szCs w:val="24"/>
          <w:lang w:eastAsia="zh-CN"/>
        </w:rPr>
        <w:t>引擎），前端 ~2500 行 Vue/TypeScript（5页面 / 2布局组件 / API封装 / 状态管理）。</w:t>
      </w:r>
    </w:p>
    <w:p w14:paraId="7F5FAF79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关键文件清单：</w:t>
      </w:r>
    </w:p>
    <w:p w14:paraId="14DBAE7E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  - backend/app/services/llm/agents/orchestrator.py  — Agent 编排器，并行调度核心</w:t>
      </w:r>
    </w:p>
    <w:p w14:paraId="4AC1E33A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  - backend/app/services/llm/codegen.py              — LLM 输出解析，AST 校验</w:t>
      </w:r>
    </w:p>
    <w:p w14:paraId="0B36FE8B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  - backend/app/services/llm/provider.py             — Provider 工厂 + 三种实现</w:t>
      </w:r>
    </w:p>
    <w:p w14:paraId="57CFBF23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lastRenderedPageBreak/>
        <w:t xml:space="preserve">  - backend/app/services/executor_service.py         — pytest 子进程执行引擎</w:t>
      </w:r>
    </w:p>
    <w:p w14:paraId="57E474BC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  - backend/app/services/report_service.py           — Jinja2 报告渲染</w:t>
      </w:r>
    </w:p>
    <w:p w14:paraId="725F3406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  - backend/app/api/v1/generation.py                 — 异步生成 API，后台任务</w:t>
      </w:r>
    </w:p>
    <w:p w14:paraId="495BC151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  - frontend/src/views/WorkspacePage.vue             — 工作台核心组件</w:t>
      </w:r>
    </w:p>
    <w:p w14:paraId="60141312" w14:textId="77777777" w:rsidR="00E31D62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  - frontend/</w:t>
      </w:r>
      <w:proofErr w:type="spellStart"/>
      <w:r w:rsidRPr="00536719">
        <w:rPr>
          <w:rFonts w:eastAsia="宋体"/>
          <w:szCs w:val="24"/>
          <w:lang w:eastAsia="zh-CN"/>
        </w:rPr>
        <w:t>src</w:t>
      </w:r>
      <w:proofErr w:type="spellEnd"/>
      <w:r w:rsidRPr="00536719">
        <w:rPr>
          <w:rFonts w:eastAsia="宋体"/>
          <w:szCs w:val="24"/>
          <w:lang w:eastAsia="zh-CN"/>
        </w:rPr>
        <w:t>/views/</w:t>
      </w:r>
      <w:proofErr w:type="spellStart"/>
      <w:r w:rsidRPr="00536719">
        <w:rPr>
          <w:rFonts w:eastAsia="宋体"/>
          <w:szCs w:val="24"/>
          <w:lang w:eastAsia="zh-CN"/>
        </w:rPr>
        <w:t>HomePage.vue</w:t>
      </w:r>
      <w:proofErr w:type="spellEnd"/>
      <w:r w:rsidRPr="00536719">
        <w:rPr>
          <w:rFonts w:eastAsia="宋体"/>
          <w:szCs w:val="24"/>
          <w:lang w:eastAsia="zh-CN"/>
        </w:rPr>
        <w:t xml:space="preserve">                  — 首页仪表盘</w:t>
      </w:r>
    </w:p>
    <w:p w14:paraId="43A672F8" w14:textId="77777777" w:rsidR="007B5523" w:rsidRDefault="007B5523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49F1A5FD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1. Agent 编排器 orchestrator.py</w:t>
      </w:r>
    </w:p>
    <w:p w14:paraId="5679A96F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# 并行编排核心：Semaphore 控并发 + </w:t>
      </w:r>
      <w:proofErr w:type="spellStart"/>
      <w:r w:rsidRPr="007B5523">
        <w:rPr>
          <w:rFonts w:eastAsia="宋体"/>
          <w:szCs w:val="24"/>
          <w:lang w:eastAsia="zh-CN"/>
        </w:rPr>
        <w:t>asyncio.gather</w:t>
      </w:r>
      <w:proofErr w:type="spellEnd"/>
      <w:r w:rsidRPr="007B5523">
        <w:rPr>
          <w:rFonts w:eastAsia="宋体"/>
          <w:szCs w:val="24"/>
          <w:lang w:eastAsia="zh-CN"/>
        </w:rPr>
        <w:t xml:space="preserve"> 并行生成</w:t>
      </w:r>
    </w:p>
    <w:p w14:paraId="1465EEF4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async def </w:t>
      </w:r>
      <w:proofErr w:type="spellStart"/>
      <w:r w:rsidRPr="007B5523">
        <w:rPr>
          <w:rFonts w:eastAsia="宋体"/>
          <w:szCs w:val="24"/>
          <w:lang w:eastAsia="zh-CN"/>
        </w:rPr>
        <w:t>process_</w:t>
      </w:r>
      <w:proofErr w:type="gramStart"/>
      <w:r w:rsidRPr="007B5523">
        <w:rPr>
          <w:rFonts w:eastAsia="宋体"/>
          <w:szCs w:val="24"/>
          <w:lang w:eastAsia="zh-CN"/>
        </w:rPr>
        <w:t>one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gramEnd"/>
      <w:r w:rsidRPr="007B5523">
        <w:rPr>
          <w:rFonts w:eastAsia="宋体"/>
          <w:szCs w:val="24"/>
          <w:lang w:eastAsia="zh-CN"/>
        </w:rPr>
        <w:t xml:space="preserve">endpoint: </w:t>
      </w:r>
      <w:proofErr w:type="spellStart"/>
      <w:r w:rsidRPr="007B5523">
        <w:rPr>
          <w:rFonts w:eastAsia="宋体"/>
          <w:szCs w:val="24"/>
          <w:lang w:eastAsia="zh-CN"/>
        </w:rPr>
        <w:t>APIEndpoint</w:t>
      </w:r>
      <w:proofErr w:type="spellEnd"/>
      <w:r w:rsidRPr="007B5523">
        <w:rPr>
          <w:rFonts w:eastAsia="宋体"/>
          <w:szCs w:val="24"/>
          <w:lang w:eastAsia="zh-CN"/>
        </w:rPr>
        <w:t>):</w:t>
      </w:r>
    </w:p>
    <w:p w14:paraId="258CC223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async with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self.semaphore</w:t>
      </w:r>
      <w:proofErr w:type="spellEnd"/>
      <w:proofErr w:type="gramEnd"/>
      <w:r w:rsidRPr="007B5523">
        <w:rPr>
          <w:rFonts w:eastAsia="宋体"/>
          <w:szCs w:val="24"/>
          <w:lang w:eastAsia="zh-CN"/>
        </w:rPr>
        <w:t>:  # MAX_CONCURRENT=3</w:t>
      </w:r>
    </w:p>
    <w:p w14:paraId="240074BC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# 1. </w:t>
      </w:r>
      <w:proofErr w:type="spellStart"/>
      <w:r w:rsidRPr="007B5523">
        <w:rPr>
          <w:rFonts w:eastAsia="宋体"/>
          <w:szCs w:val="24"/>
          <w:lang w:eastAsia="zh-CN"/>
        </w:rPr>
        <w:t>AnalyzerAgent</w:t>
      </w:r>
      <w:proofErr w:type="spellEnd"/>
      <w:r w:rsidRPr="007B5523">
        <w:rPr>
          <w:rFonts w:eastAsia="宋体"/>
          <w:szCs w:val="24"/>
          <w:lang w:eastAsia="zh-CN"/>
        </w:rPr>
        <w:t xml:space="preserve"> 分析端点语义</w:t>
      </w:r>
    </w:p>
    <w:p w14:paraId="408B16BB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analyzer = </w:t>
      </w:r>
      <w:proofErr w:type="spellStart"/>
      <w:r w:rsidRPr="007B5523">
        <w:rPr>
          <w:rFonts w:eastAsia="宋体"/>
          <w:szCs w:val="24"/>
          <w:lang w:eastAsia="zh-CN"/>
        </w:rPr>
        <w:t>EndpointAnalyzerAgent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self.provider</w:t>
      </w:r>
      <w:proofErr w:type="spellEnd"/>
      <w:proofErr w:type="gramEnd"/>
      <w:r w:rsidRPr="007B5523">
        <w:rPr>
          <w:rFonts w:eastAsia="宋体"/>
          <w:szCs w:val="24"/>
          <w:lang w:eastAsia="zh-CN"/>
        </w:rPr>
        <w:t>)</w:t>
      </w:r>
    </w:p>
    <w:p w14:paraId="32F3D3E2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analysis = await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analyzer.analyze</w:t>
      </w:r>
      <w:proofErr w:type="spellEnd"/>
      <w:proofErr w:type="gramEnd"/>
      <w:r w:rsidRPr="007B5523">
        <w:rPr>
          <w:rFonts w:eastAsia="宋体"/>
          <w:szCs w:val="24"/>
          <w:lang w:eastAsia="zh-CN"/>
        </w:rPr>
        <w:t>(</w:t>
      </w:r>
      <w:proofErr w:type="spellStart"/>
      <w:r w:rsidRPr="007B5523">
        <w:rPr>
          <w:rFonts w:eastAsia="宋体"/>
          <w:szCs w:val="24"/>
          <w:lang w:eastAsia="zh-CN"/>
        </w:rPr>
        <w:t>ep_ctx</w:t>
      </w:r>
      <w:proofErr w:type="spellEnd"/>
      <w:r w:rsidRPr="007B5523">
        <w:rPr>
          <w:rFonts w:eastAsia="宋体"/>
          <w:szCs w:val="24"/>
          <w:lang w:eastAsia="zh-CN"/>
        </w:rPr>
        <w:t>)</w:t>
      </w:r>
    </w:p>
    <w:p w14:paraId="4F1457AC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</w:p>
    <w:p w14:paraId="5A7441C4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# 2. 根据 strategy 选择 Agent 并行执行</w:t>
      </w:r>
    </w:p>
    <w:p w14:paraId="390BE5B4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</w:t>
      </w:r>
      <w:proofErr w:type="spellStart"/>
      <w:r w:rsidRPr="007B5523">
        <w:rPr>
          <w:rFonts w:eastAsia="宋体"/>
          <w:szCs w:val="24"/>
          <w:lang w:eastAsia="zh-CN"/>
        </w:rPr>
        <w:t>agent_tasks</w:t>
      </w:r>
      <w:proofErr w:type="spellEnd"/>
      <w:r w:rsidRPr="007B5523">
        <w:rPr>
          <w:rFonts w:eastAsia="宋体"/>
          <w:szCs w:val="24"/>
          <w:lang w:eastAsia="zh-CN"/>
        </w:rPr>
        <w:t xml:space="preserve"> = []</w:t>
      </w:r>
    </w:p>
    <w:p w14:paraId="1877FAA4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if strategy in ("all", "</w:t>
      </w:r>
      <w:proofErr w:type="spellStart"/>
      <w:r w:rsidRPr="007B5523">
        <w:rPr>
          <w:rFonts w:eastAsia="宋体"/>
          <w:szCs w:val="24"/>
          <w:lang w:eastAsia="zh-CN"/>
        </w:rPr>
        <w:t>positive_only</w:t>
      </w:r>
      <w:proofErr w:type="spellEnd"/>
      <w:r w:rsidRPr="007B5523">
        <w:rPr>
          <w:rFonts w:eastAsia="宋体"/>
          <w:szCs w:val="24"/>
          <w:lang w:eastAsia="zh-CN"/>
        </w:rPr>
        <w:t>"):</w:t>
      </w:r>
    </w:p>
    <w:p w14:paraId="4DD72DA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</w:t>
      </w:r>
      <w:proofErr w:type="spellStart"/>
      <w:r w:rsidRPr="007B5523">
        <w:rPr>
          <w:rFonts w:eastAsia="宋体"/>
          <w:szCs w:val="24"/>
          <w:lang w:eastAsia="zh-CN"/>
        </w:rPr>
        <w:t>agent_</w:t>
      </w:r>
      <w:proofErr w:type="gramStart"/>
      <w:r w:rsidRPr="007B5523">
        <w:rPr>
          <w:rFonts w:eastAsia="宋体"/>
          <w:szCs w:val="24"/>
          <w:lang w:eastAsia="zh-CN"/>
        </w:rPr>
        <w:t>tasks.append</w:t>
      </w:r>
      <w:proofErr w:type="spellEnd"/>
      <w:proofErr w:type="gramEnd"/>
      <w:r w:rsidRPr="007B5523">
        <w:rPr>
          <w:rFonts w:eastAsia="宋体"/>
          <w:szCs w:val="24"/>
          <w:lang w:eastAsia="zh-CN"/>
        </w:rPr>
        <w:t xml:space="preserve">(("positive", </w:t>
      </w:r>
      <w:proofErr w:type="spellStart"/>
      <w:r w:rsidRPr="007B5523">
        <w:rPr>
          <w:rFonts w:eastAsia="宋体"/>
          <w:szCs w:val="24"/>
          <w:lang w:eastAsia="zh-CN"/>
        </w:rPr>
        <w:t>PositiveCaseAgent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r w:rsidRPr="007B5523">
        <w:rPr>
          <w:rFonts w:eastAsia="宋体"/>
          <w:szCs w:val="24"/>
          <w:lang w:eastAsia="zh-CN"/>
        </w:rPr>
        <w:t>self.provider</w:t>
      </w:r>
      <w:proofErr w:type="spellEnd"/>
      <w:r w:rsidRPr="007B5523">
        <w:rPr>
          <w:rFonts w:eastAsia="宋体"/>
          <w:szCs w:val="24"/>
          <w:lang w:eastAsia="zh-CN"/>
        </w:rPr>
        <w:t>).generate(...)))</w:t>
      </w:r>
    </w:p>
    <w:p w14:paraId="52FF7C31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if strategy in ("all", "</w:t>
      </w:r>
      <w:proofErr w:type="spellStart"/>
      <w:r w:rsidRPr="007B5523">
        <w:rPr>
          <w:rFonts w:eastAsia="宋体"/>
          <w:szCs w:val="24"/>
          <w:lang w:eastAsia="zh-CN"/>
        </w:rPr>
        <w:t>negative_only</w:t>
      </w:r>
      <w:proofErr w:type="spellEnd"/>
      <w:r w:rsidRPr="007B5523">
        <w:rPr>
          <w:rFonts w:eastAsia="宋体"/>
          <w:szCs w:val="24"/>
          <w:lang w:eastAsia="zh-CN"/>
        </w:rPr>
        <w:t>"):</w:t>
      </w:r>
    </w:p>
    <w:p w14:paraId="2E4C4ECD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</w:t>
      </w:r>
      <w:proofErr w:type="spellStart"/>
      <w:r w:rsidRPr="007B5523">
        <w:rPr>
          <w:rFonts w:eastAsia="宋体"/>
          <w:szCs w:val="24"/>
          <w:lang w:eastAsia="zh-CN"/>
        </w:rPr>
        <w:t>agent_</w:t>
      </w:r>
      <w:proofErr w:type="gramStart"/>
      <w:r w:rsidRPr="007B5523">
        <w:rPr>
          <w:rFonts w:eastAsia="宋体"/>
          <w:szCs w:val="24"/>
          <w:lang w:eastAsia="zh-CN"/>
        </w:rPr>
        <w:t>tasks.append</w:t>
      </w:r>
      <w:proofErr w:type="spellEnd"/>
      <w:proofErr w:type="gramEnd"/>
      <w:r w:rsidRPr="007B5523">
        <w:rPr>
          <w:rFonts w:eastAsia="宋体"/>
          <w:szCs w:val="24"/>
          <w:lang w:eastAsia="zh-CN"/>
        </w:rPr>
        <w:t xml:space="preserve">(("negative", </w:t>
      </w:r>
      <w:proofErr w:type="spellStart"/>
      <w:r w:rsidRPr="007B5523">
        <w:rPr>
          <w:rFonts w:eastAsia="宋体"/>
          <w:szCs w:val="24"/>
          <w:lang w:eastAsia="zh-CN"/>
        </w:rPr>
        <w:t>NegativeCaseAgent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r w:rsidRPr="007B5523">
        <w:rPr>
          <w:rFonts w:eastAsia="宋体"/>
          <w:szCs w:val="24"/>
          <w:lang w:eastAsia="zh-CN"/>
        </w:rPr>
        <w:t>self.provider</w:t>
      </w:r>
      <w:proofErr w:type="spellEnd"/>
      <w:r w:rsidRPr="007B5523">
        <w:rPr>
          <w:rFonts w:eastAsia="宋体"/>
          <w:szCs w:val="24"/>
          <w:lang w:eastAsia="zh-CN"/>
        </w:rPr>
        <w:t>).generate(...)))</w:t>
      </w:r>
    </w:p>
    <w:p w14:paraId="4077D0A2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lastRenderedPageBreak/>
        <w:t xml:space="preserve">        # ... boundary, security, schema 同理</w:t>
      </w:r>
    </w:p>
    <w:p w14:paraId="4F8BBF9A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</w:p>
    <w:p w14:paraId="3F424E3D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# 3. 所有选定 Agent 并行调用 LLM</w:t>
      </w:r>
    </w:p>
    <w:p w14:paraId="6DC04516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results = await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asyncio.gather</w:t>
      </w:r>
      <w:proofErr w:type="spellEnd"/>
      <w:proofErr w:type="gramEnd"/>
      <w:r w:rsidRPr="007B5523">
        <w:rPr>
          <w:rFonts w:eastAsia="宋体"/>
          <w:szCs w:val="24"/>
          <w:lang w:eastAsia="zh-CN"/>
        </w:rPr>
        <w:t xml:space="preserve">(*[t for _, t in </w:t>
      </w:r>
      <w:proofErr w:type="spellStart"/>
      <w:r w:rsidRPr="007B5523">
        <w:rPr>
          <w:rFonts w:eastAsia="宋体"/>
          <w:szCs w:val="24"/>
          <w:lang w:eastAsia="zh-CN"/>
        </w:rPr>
        <w:t>agent_tasks</w:t>
      </w:r>
      <w:proofErr w:type="spellEnd"/>
      <w:r w:rsidRPr="007B5523">
        <w:rPr>
          <w:rFonts w:eastAsia="宋体"/>
          <w:szCs w:val="24"/>
          <w:lang w:eastAsia="zh-CN"/>
        </w:rPr>
        <w:t>])</w:t>
      </w:r>
    </w:p>
    <w:p w14:paraId="04274F6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</w:p>
    <w:p w14:paraId="731E30B4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# 4. 逐个解析 LLM 输出，AST 校验后入库</w:t>
      </w:r>
    </w:p>
    <w:p w14:paraId="683F671E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for </w:t>
      </w:r>
      <w:proofErr w:type="spellStart"/>
      <w:r w:rsidRPr="007B5523">
        <w:rPr>
          <w:rFonts w:eastAsia="宋体"/>
          <w:szCs w:val="24"/>
          <w:lang w:eastAsia="zh-CN"/>
        </w:rPr>
        <w:t>idx</w:t>
      </w:r>
      <w:proofErr w:type="spellEnd"/>
      <w:r w:rsidRPr="007B5523">
        <w:rPr>
          <w:rFonts w:eastAsia="宋体"/>
          <w:szCs w:val="24"/>
          <w:lang w:eastAsia="zh-CN"/>
        </w:rPr>
        <w:t>, (</w:t>
      </w:r>
      <w:proofErr w:type="spellStart"/>
      <w:r w:rsidRPr="007B5523">
        <w:rPr>
          <w:rFonts w:eastAsia="宋体"/>
          <w:szCs w:val="24"/>
          <w:lang w:eastAsia="zh-CN"/>
        </w:rPr>
        <w:t>cat_name</w:t>
      </w:r>
      <w:proofErr w:type="spellEnd"/>
      <w:r w:rsidRPr="007B5523">
        <w:rPr>
          <w:rFonts w:eastAsia="宋体"/>
          <w:szCs w:val="24"/>
          <w:lang w:eastAsia="zh-CN"/>
        </w:rPr>
        <w:t>, _) in enumerate(</w:t>
      </w:r>
      <w:proofErr w:type="spellStart"/>
      <w:r w:rsidRPr="007B5523">
        <w:rPr>
          <w:rFonts w:eastAsia="宋体"/>
          <w:szCs w:val="24"/>
          <w:lang w:eastAsia="zh-CN"/>
        </w:rPr>
        <w:t>agent_tasks</w:t>
      </w:r>
      <w:proofErr w:type="spellEnd"/>
      <w:r w:rsidRPr="007B5523">
        <w:rPr>
          <w:rFonts w:eastAsia="宋体"/>
          <w:szCs w:val="24"/>
          <w:lang w:eastAsia="zh-CN"/>
        </w:rPr>
        <w:t>):</w:t>
      </w:r>
    </w:p>
    <w:p w14:paraId="6363E24E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code, pt, </w:t>
      </w:r>
      <w:proofErr w:type="spellStart"/>
      <w:r w:rsidRPr="007B5523">
        <w:rPr>
          <w:rFonts w:eastAsia="宋体"/>
          <w:szCs w:val="24"/>
          <w:lang w:eastAsia="zh-CN"/>
        </w:rPr>
        <w:t>ct</w:t>
      </w:r>
      <w:proofErr w:type="spellEnd"/>
      <w:r w:rsidRPr="007B5523">
        <w:rPr>
          <w:rFonts w:eastAsia="宋体"/>
          <w:szCs w:val="24"/>
          <w:lang w:eastAsia="zh-CN"/>
        </w:rPr>
        <w:t xml:space="preserve"> = results[</w:t>
      </w:r>
      <w:proofErr w:type="spellStart"/>
      <w:r w:rsidRPr="007B5523">
        <w:rPr>
          <w:rFonts w:eastAsia="宋体"/>
          <w:szCs w:val="24"/>
          <w:lang w:eastAsia="zh-CN"/>
        </w:rPr>
        <w:t>idx</w:t>
      </w:r>
      <w:proofErr w:type="spellEnd"/>
      <w:r w:rsidRPr="007B5523">
        <w:rPr>
          <w:rFonts w:eastAsia="宋体"/>
          <w:szCs w:val="24"/>
          <w:lang w:eastAsia="zh-CN"/>
        </w:rPr>
        <w:t>]</w:t>
      </w:r>
    </w:p>
    <w:p w14:paraId="09EDC692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parsed = </w:t>
      </w:r>
      <w:proofErr w:type="spellStart"/>
      <w:r w:rsidRPr="007B5523">
        <w:rPr>
          <w:rFonts w:eastAsia="宋体"/>
          <w:szCs w:val="24"/>
          <w:lang w:eastAsia="zh-CN"/>
        </w:rPr>
        <w:t>parse_llm_output</w:t>
      </w:r>
      <w:proofErr w:type="spellEnd"/>
      <w:r w:rsidRPr="007B5523">
        <w:rPr>
          <w:rFonts w:eastAsia="宋体"/>
          <w:szCs w:val="24"/>
          <w:lang w:eastAsia="zh-CN"/>
        </w:rPr>
        <w:t>(code)       # AST 提取有效函数</w:t>
      </w:r>
    </w:p>
    <w:p w14:paraId="01E788AA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await _</w:t>
      </w:r>
      <w:proofErr w:type="spellStart"/>
      <w:r w:rsidRPr="007B5523">
        <w:rPr>
          <w:rFonts w:eastAsia="宋体"/>
          <w:szCs w:val="24"/>
          <w:lang w:eastAsia="zh-CN"/>
        </w:rPr>
        <w:t>save_</w:t>
      </w:r>
      <w:proofErr w:type="gramStart"/>
      <w:r w:rsidRPr="007B5523">
        <w:rPr>
          <w:rFonts w:eastAsia="宋体"/>
          <w:szCs w:val="24"/>
          <w:lang w:eastAsia="zh-CN"/>
        </w:rPr>
        <w:t>testcases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gramEnd"/>
      <w:r w:rsidRPr="007B5523">
        <w:rPr>
          <w:rFonts w:eastAsia="宋体"/>
          <w:szCs w:val="24"/>
          <w:lang w:eastAsia="zh-CN"/>
        </w:rPr>
        <w:t>endpoint, parsed, category, ...)</w:t>
      </w:r>
    </w:p>
    <w:p w14:paraId="2A728906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</w:p>
    <w:p w14:paraId="06FF658E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# 所有端点并发处理</w:t>
      </w:r>
    </w:p>
    <w:p w14:paraId="0EE7AFD0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await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asyncio.gather</w:t>
      </w:r>
      <w:proofErr w:type="spellEnd"/>
      <w:proofErr w:type="gramEnd"/>
      <w:r w:rsidRPr="007B5523">
        <w:rPr>
          <w:rFonts w:eastAsia="宋体"/>
          <w:szCs w:val="24"/>
          <w:lang w:eastAsia="zh-CN"/>
        </w:rPr>
        <w:t>(*[</w:t>
      </w:r>
      <w:proofErr w:type="spellStart"/>
      <w:r w:rsidRPr="007B5523">
        <w:rPr>
          <w:rFonts w:eastAsia="宋体"/>
          <w:szCs w:val="24"/>
          <w:lang w:eastAsia="zh-CN"/>
        </w:rPr>
        <w:t>process_one</w:t>
      </w:r>
      <w:proofErr w:type="spellEnd"/>
      <w:r w:rsidRPr="007B5523">
        <w:rPr>
          <w:rFonts w:eastAsia="宋体"/>
          <w:szCs w:val="24"/>
          <w:lang w:eastAsia="zh-CN"/>
        </w:rPr>
        <w:t>(ep) for ep in endpoints])</w:t>
      </w:r>
    </w:p>
    <w:p w14:paraId="69506D04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2. </w:t>
      </w:r>
      <w:proofErr w:type="spellStart"/>
      <w:r w:rsidRPr="007B5523">
        <w:rPr>
          <w:rFonts w:eastAsia="宋体"/>
          <w:szCs w:val="24"/>
          <w:lang w:eastAsia="zh-CN"/>
        </w:rPr>
        <w:t>CodeGen</w:t>
      </w:r>
      <w:proofErr w:type="spellEnd"/>
      <w:r w:rsidRPr="007B5523">
        <w:rPr>
          <w:rFonts w:eastAsia="宋体"/>
          <w:szCs w:val="24"/>
          <w:lang w:eastAsia="zh-CN"/>
        </w:rPr>
        <w:t xml:space="preserve"> 校验 codegen.py</w:t>
      </w:r>
    </w:p>
    <w:p w14:paraId="4D7323F8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def </w:t>
      </w:r>
      <w:proofErr w:type="spellStart"/>
      <w:r w:rsidRPr="007B5523">
        <w:rPr>
          <w:rFonts w:eastAsia="宋体"/>
          <w:szCs w:val="24"/>
          <w:lang w:eastAsia="zh-CN"/>
        </w:rPr>
        <w:t>parse_llm_</w:t>
      </w:r>
      <w:proofErr w:type="gramStart"/>
      <w:r w:rsidRPr="007B5523">
        <w:rPr>
          <w:rFonts w:eastAsia="宋体"/>
          <w:szCs w:val="24"/>
          <w:lang w:eastAsia="zh-CN"/>
        </w:rPr>
        <w:t>output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gramEnd"/>
      <w:r w:rsidRPr="007B5523">
        <w:rPr>
          <w:rFonts w:eastAsia="宋体"/>
          <w:szCs w:val="24"/>
          <w:lang w:eastAsia="zh-CN"/>
        </w:rPr>
        <w:t xml:space="preserve">raw: str) -&gt; </w:t>
      </w:r>
      <w:proofErr w:type="spellStart"/>
      <w:r w:rsidRPr="007B5523">
        <w:rPr>
          <w:rFonts w:eastAsia="宋体"/>
          <w:szCs w:val="24"/>
          <w:lang w:eastAsia="zh-CN"/>
        </w:rPr>
        <w:t>CodeGenResult</w:t>
      </w:r>
      <w:proofErr w:type="spellEnd"/>
      <w:r w:rsidRPr="007B5523">
        <w:rPr>
          <w:rFonts w:eastAsia="宋体"/>
          <w:szCs w:val="24"/>
          <w:lang w:eastAsia="zh-CN"/>
        </w:rPr>
        <w:t>:</w:t>
      </w:r>
    </w:p>
    <w:p w14:paraId="5537C20D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"""LLM 原始输出 → 正则提取代码块 → </w:t>
      </w:r>
      <w:proofErr w:type="spellStart"/>
      <w:r w:rsidRPr="007B5523">
        <w:rPr>
          <w:rFonts w:eastAsia="宋体"/>
          <w:szCs w:val="24"/>
          <w:lang w:eastAsia="zh-CN"/>
        </w:rPr>
        <w:t>ast.parse</w:t>
      </w:r>
      <w:proofErr w:type="spellEnd"/>
      <w:r w:rsidRPr="007B5523">
        <w:rPr>
          <w:rFonts w:eastAsia="宋体"/>
          <w:szCs w:val="24"/>
          <w:lang w:eastAsia="zh-CN"/>
        </w:rPr>
        <w:t xml:space="preserve"> 语法校验 → 提取 test_ 函数"""</w:t>
      </w:r>
    </w:p>
    <w:p w14:paraId="571C4836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blocks = </w:t>
      </w:r>
      <w:proofErr w:type="spellStart"/>
      <w:r w:rsidRPr="007B5523">
        <w:rPr>
          <w:rFonts w:eastAsia="宋体"/>
          <w:szCs w:val="24"/>
          <w:lang w:eastAsia="zh-CN"/>
        </w:rPr>
        <w:t>extract_python_blocks</w:t>
      </w:r>
      <w:proofErr w:type="spellEnd"/>
      <w:r w:rsidRPr="007B5523">
        <w:rPr>
          <w:rFonts w:eastAsia="宋体"/>
          <w:szCs w:val="24"/>
          <w:lang w:eastAsia="zh-CN"/>
        </w:rPr>
        <w:t>(raw)  # 匹配 ```python ... ``` 代码块</w:t>
      </w:r>
    </w:p>
    <w:p w14:paraId="730B1123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for block in blocks:</w:t>
      </w:r>
    </w:p>
    <w:p w14:paraId="0A9D5D8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tree = </w:t>
      </w:r>
      <w:proofErr w:type="spellStart"/>
      <w:r w:rsidRPr="007B5523">
        <w:rPr>
          <w:rFonts w:eastAsia="宋体"/>
          <w:szCs w:val="24"/>
          <w:lang w:eastAsia="zh-CN"/>
        </w:rPr>
        <w:t>ast.parse</w:t>
      </w:r>
      <w:proofErr w:type="spellEnd"/>
      <w:r w:rsidRPr="007B5523">
        <w:rPr>
          <w:rFonts w:eastAsia="宋体"/>
          <w:szCs w:val="24"/>
          <w:lang w:eastAsia="zh-CN"/>
        </w:rPr>
        <w:t>(block)          # Python 语法树解析，不合法直接跳过</w:t>
      </w:r>
    </w:p>
    <w:p w14:paraId="521A00F3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for node in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ast.iter</w:t>
      </w:r>
      <w:proofErr w:type="gramEnd"/>
      <w:r w:rsidRPr="007B5523">
        <w:rPr>
          <w:rFonts w:eastAsia="宋体"/>
          <w:szCs w:val="24"/>
          <w:lang w:eastAsia="zh-CN"/>
        </w:rPr>
        <w:t>_child_nodes</w:t>
      </w:r>
      <w:proofErr w:type="spellEnd"/>
      <w:r w:rsidRPr="007B5523">
        <w:rPr>
          <w:rFonts w:eastAsia="宋体"/>
          <w:szCs w:val="24"/>
          <w:lang w:eastAsia="zh-CN"/>
        </w:rPr>
        <w:t>(tree):</w:t>
      </w:r>
    </w:p>
    <w:p w14:paraId="4AA33C40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if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isinstance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gramEnd"/>
      <w:r w:rsidRPr="007B5523">
        <w:rPr>
          <w:rFonts w:eastAsia="宋体"/>
          <w:szCs w:val="24"/>
          <w:lang w:eastAsia="zh-CN"/>
        </w:rPr>
        <w:t>node, (</w:t>
      </w:r>
      <w:proofErr w:type="spellStart"/>
      <w:r w:rsidRPr="007B5523">
        <w:rPr>
          <w:rFonts w:eastAsia="宋体"/>
          <w:szCs w:val="24"/>
          <w:lang w:eastAsia="zh-CN"/>
        </w:rPr>
        <w:t>ast.FunctionDef</w:t>
      </w:r>
      <w:proofErr w:type="spellEnd"/>
      <w:r w:rsidRPr="007B5523">
        <w:rPr>
          <w:rFonts w:eastAsia="宋体"/>
          <w:szCs w:val="24"/>
          <w:lang w:eastAsia="zh-CN"/>
        </w:rPr>
        <w:t xml:space="preserve">, </w:t>
      </w:r>
      <w:proofErr w:type="spellStart"/>
      <w:r w:rsidRPr="007B5523">
        <w:rPr>
          <w:rFonts w:eastAsia="宋体"/>
          <w:szCs w:val="24"/>
          <w:lang w:eastAsia="zh-CN"/>
        </w:rPr>
        <w:t>ast.AsyncFunctionDef</w:t>
      </w:r>
      <w:proofErr w:type="spellEnd"/>
      <w:r w:rsidRPr="007B5523">
        <w:rPr>
          <w:rFonts w:eastAsia="宋体"/>
          <w:szCs w:val="24"/>
          <w:lang w:eastAsia="zh-CN"/>
        </w:rPr>
        <w:t>)):</w:t>
      </w:r>
    </w:p>
    <w:p w14:paraId="734B3226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    if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node.name.startswith</w:t>
      </w:r>
      <w:proofErr w:type="spellEnd"/>
      <w:proofErr w:type="gramEnd"/>
      <w:r w:rsidRPr="007B5523">
        <w:rPr>
          <w:rFonts w:eastAsia="宋体"/>
          <w:szCs w:val="24"/>
          <w:lang w:eastAsia="zh-CN"/>
        </w:rPr>
        <w:t>("test_"):</w:t>
      </w:r>
    </w:p>
    <w:p w14:paraId="26CFBFE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        </w:t>
      </w:r>
      <w:proofErr w:type="spellStart"/>
      <w:r w:rsidRPr="007B5523">
        <w:rPr>
          <w:rFonts w:eastAsia="宋体"/>
          <w:szCs w:val="24"/>
          <w:lang w:eastAsia="zh-CN"/>
        </w:rPr>
        <w:t>func_code</w:t>
      </w:r>
      <w:proofErr w:type="spellEnd"/>
      <w:r w:rsidRPr="007B5523">
        <w:rPr>
          <w:rFonts w:eastAsia="宋体"/>
          <w:szCs w:val="24"/>
          <w:lang w:eastAsia="zh-CN"/>
        </w:rPr>
        <w:t xml:space="preserve"> = </w:t>
      </w:r>
      <w:proofErr w:type="spellStart"/>
      <w:r w:rsidRPr="007B5523">
        <w:rPr>
          <w:rFonts w:eastAsia="宋体"/>
          <w:szCs w:val="24"/>
          <w:lang w:eastAsia="zh-CN"/>
        </w:rPr>
        <w:t>ast.unparse</w:t>
      </w:r>
      <w:proofErr w:type="spellEnd"/>
      <w:r w:rsidRPr="007B5523">
        <w:rPr>
          <w:rFonts w:eastAsia="宋体"/>
          <w:szCs w:val="24"/>
          <w:lang w:eastAsia="zh-CN"/>
        </w:rPr>
        <w:t>(node)  # 提取完整函数体</w:t>
      </w:r>
    </w:p>
    <w:p w14:paraId="0B021AE6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       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tests.append</w:t>
      </w:r>
      <w:proofErr w:type="spellEnd"/>
      <w:proofErr w:type="gramEnd"/>
      <w:r w:rsidRPr="007B5523">
        <w:rPr>
          <w:rFonts w:eastAsia="宋体"/>
          <w:szCs w:val="24"/>
          <w:lang w:eastAsia="zh-CN"/>
        </w:rPr>
        <w:t>(</w:t>
      </w:r>
      <w:proofErr w:type="spellStart"/>
      <w:r w:rsidRPr="007B5523">
        <w:rPr>
          <w:rFonts w:eastAsia="宋体"/>
          <w:szCs w:val="24"/>
          <w:lang w:eastAsia="zh-CN"/>
        </w:rPr>
        <w:t>ParsedTestCase</w:t>
      </w:r>
      <w:proofErr w:type="spellEnd"/>
      <w:r w:rsidRPr="007B5523">
        <w:rPr>
          <w:rFonts w:eastAsia="宋体"/>
          <w:szCs w:val="24"/>
          <w:lang w:eastAsia="zh-CN"/>
        </w:rPr>
        <w:t>(</w:t>
      </w:r>
    </w:p>
    <w:p w14:paraId="6ACEA771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lastRenderedPageBreak/>
        <w:t xml:space="preserve">                        </w:t>
      </w:r>
      <w:proofErr w:type="spellStart"/>
      <w:r w:rsidRPr="007B5523">
        <w:rPr>
          <w:rFonts w:eastAsia="宋体"/>
          <w:szCs w:val="24"/>
          <w:lang w:eastAsia="zh-CN"/>
        </w:rPr>
        <w:t>function_name</w:t>
      </w:r>
      <w:proofErr w:type="spellEnd"/>
      <w:r w:rsidRPr="007B5523">
        <w:rPr>
          <w:rFonts w:eastAsia="宋体"/>
          <w:szCs w:val="24"/>
          <w:lang w:eastAsia="zh-CN"/>
        </w:rPr>
        <w:t>=node.name,</w:t>
      </w:r>
    </w:p>
    <w:p w14:paraId="14FA9B9B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            code=</w:t>
      </w:r>
      <w:proofErr w:type="spellStart"/>
      <w:r w:rsidRPr="007B5523">
        <w:rPr>
          <w:rFonts w:eastAsia="宋体"/>
          <w:szCs w:val="24"/>
          <w:lang w:eastAsia="zh-CN"/>
        </w:rPr>
        <w:t>func_code</w:t>
      </w:r>
      <w:proofErr w:type="spellEnd"/>
      <w:r w:rsidRPr="007B5523">
        <w:rPr>
          <w:rFonts w:eastAsia="宋体"/>
          <w:szCs w:val="24"/>
          <w:lang w:eastAsia="zh-CN"/>
        </w:rPr>
        <w:t>,</w:t>
      </w:r>
    </w:p>
    <w:p w14:paraId="6D303F08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            </w:t>
      </w:r>
      <w:proofErr w:type="spellStart"/>
      <w:r w:rsidRPr="007B5523">
        <w:rPr>
          <w:rFonts w:eastAsia="宋体"/>
          <w:szCs w:val="24"/>
          <w:lang w:eastAsia="zh-CN"/>
        </w:rPr>
        <w:t>expected_status</w:t>
      </w:r>
      <w:proofErr w:type="spellEnd"/>
      <w:r w:rsidRPr="007B5523">
        <w:rPr>
          <w:rFonts w:eastAsia="宋体"/>
          <w:szCs w:val="24"/>
          <w:lang w:eastAsia="zh-CN"/>
        </w:rPr>
        <w:t>=_</w:t>
      </w:r>
      <w:proofErr w:type="spellStart"/>
      <w:r w:rsidRPr="007B5523">
        <w:rPr>
          <w:rFonts w:eastAsia="宋体"/>
          <w:szCs w:val="24"/>
          <w:lang w:eastAsia="zh-CN"/>
        </w:rPr>
        <w:t>extract_status</w:t>
      </w:r>
      <w:proofErr w:type="spellEnd"/>
      <w:r w:rsidRPr="007B5523">
        <w:rPr>
          <w:rFonts w:eastAsia="宋体"/>
          <w:szCs w:val="24"/>
          <w:lang w:eastAsia="zh-CN"/>
        </w:rPr>
        <w:t>(node),  # 从 assert 提取期望状态码</w:t>
      </w:r>
    </w:p>
    <w:p w14:paraId="6EEEF8CF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        ))</w:t>
      </w:r>
    </w:p>
    <w:p w14:paraId="60CC146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return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CodeGenResult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proofErr w:type="gramEnd"/>
      <w:r w:rsidRPr="007B5523">
        <w:rPr>
          <w:rFonts w:eastAsia="宋体"/>
          <w:szCs w:val="24"/>
          <w:lang w:eastAsia="zh-CN"/>
        </w:rPr>
        <w:t>test_cases</w:t>
      </w:r>
      <w:proofErr w:type="spellEnd"/>
      <w:r w:rsidRPr="007B5523">
        <w:rPr>
          <w:rFonts w:eastAsia="宋体"/>
          <w:szCs w:val="24"/>
          <w:lang w:eastAsia="zh-CN"/>
        </w:rPr>
        <w:t>=tests, errors=...)</w:t>
      </w:r>
    </w:p>
    <w:p w14:paraId="1037D9B0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3. Provider 工厂 provider.py</w:t>
      </w:r>
    </w:p>
    <w:p w14:paraId="49A6EABC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class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BaseLLMProvider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gramEnd"/>
      <w:r w:rsidRPr="007B5523">
        <w:rPr>
          <w:rFonts w:eastAsia="宋体"/>
          <w:szCs w:val="24"/>
          <w:lang w:eastAsia="zh-CN"/>
        </w:rPr>
        <w:t>ABC):</w:t>
      </w:r>
    </w:p>
    <w:p w14:paraId="2388182C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@abstractmethod</w:t>
      </w:r>
    </w:p>
    <w:p w14:paraId="37141CB6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async def </w:t>
      </w:r>
      <w:proofErr w:type="gramStart"/>
      <w:r w:rsidRPr="007B5523">
        <w:rPr>
          <w:rFonts w:eastAsia="宋体"/>
          <w:szCs w:val="24"/>
          <w:lang w:eastAsia="zh-CN"/>
        </w:rPr>
        <w:t>complete(</w:t>
      </w:r>
      <w:proofErr w:type="gramEnd"/>
      <w:r w:rsidRPr="007B5523">
        <w:rPr>
          <w:rFonts w:eastAsia="宋体"/>
          <w:szCs w:val="24"/>
          <w:lang w:eastAsia="zh-CN"/>
        </w:rPr>
        <w:t xml:space="preserve">self, </w:t>
      </w:r>
      <w:proofErr w:type="spellStart"/>
      <w:r w:rsidRPr="007B5523">
        <w:rPr>
          <w:rFonts w:eastAsia="宋体"/>
          <w:szCs w:val="24"/>
          <w:lang w:eastAsia="zh-CN"/>
        </w:rPr>
        <w:t>system_prompt</w:t>
      </w:r>
      <w:proofErr w:type="spellEnd"/>
      <w:r w:rsidRPr="007B5523">
        <w:rPr>
          <w:rFonts w:eastAsia="宋体"/>
          <w:szCs w:val="24"/>
          <w:lang w:eastAsia="zh-CN"/>
        </w:rPr>
        <w:t xml:space="preserve">, </w:t>
      </w:r>
      <w:proofErr w:type="spellStart"/>
      <w:r w:rsidRPr="007B5523">
        <w:rPr>
          <w:rFonts w:eastAsia="宋体"/>
          <w:szCs w:val="24"/>
          <w:lang w:eastAsia="zh-CN"/>
        </w:rPr>
        <w:t>user_prompt</w:t>
      </w:r>
      <w:proofErr w:type="spellEnd"/>
      <w:r w:rsidRPr="007B5523">
        <w:rPr>
          <w:rFonts w:eastAsia="宋体"/>
          <w:szCs w:val="24"/>
          <w:lang w:eastAsia="zh-CN"/>
        </w:rPr>
        <w:t xml:space="preserve">, temperature, </w:t>
      </w:r>
      <w:proofErr w:type="spellStart"/>
      <w:r w:rsidRPr="007B5523">
        <w:rPr>
          <w:rFonts w:eastAsia="宋体"/>
          <w:szCs w:val="24"/>
          <w:lang w:eastAsia="zh-CN"/>
        </w:rPr>
        <w:t>max_tokens</w:t>
      </w:r>
      <w:proofErr w:type="spellEnd"/>
      <w:r w:rsidRPr="007B5523">
        <w:rPr>
          <w:rFonts w:eastAsia="宋体"/>
          <w:szCs w:val="24"/>
          <w:lang w:eastAsia="zh-CN"/>
        </w:rPr>
        <w:t xml:space="preserve">) -&gt; </w:t>
      </w:r>
      <w:proofErr w:type="spellStart"/>
      <w:r w:rsidRPr="007B5523">
        <w:rPr>
          <w:rFonts w:eastAsia="宋体"/>
          <w:szCs w:val="24"/>
          <w:lang w:eastAsia="zh-CN"/>
        </w:rPr>
        <w:t>LLMResponse</w:t>
      </w:r>
      <w:proofErr w:type="spellEnd"/>
      <w:r w:rsidRPr="007B5523">
        <w:rPr>
          <w:rFonts w:eastAsia="宋体"/>
          <w:szCs w:val="24"/>
          <w:lang w:eastAsia="zh-CN"/>
        </w:rPr>
        <w:t>: ...</w:t>
      </w:r>
    </w:p>
    <w:p w14:paraId="199E4BF5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@abstractmethod</w:t>
      </w:r>
    </w:p>
    <w:p w14:paraId="68D4C7AC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async def </w:t>
      </w:r>
      <w:proofErr w:type="spellStart"/>
      <w:r w:rsidRPr="007B5523">
        <w:rPr>
          <w:rFonts w:eastAsia="宋体"/>
          <w:szCs w:val="24"/>
          <w:lang w:eastAsia="zh-CN"/>
        </w:rPr>
        <w:t>complete_</w:t>
      </w:r>
      <w:proofErr w:type="gramStart"/>
      <w:r w:rsidRPr="007B5523">
        <w:rPr>
          <w:rFonts w:eastAsia="宋体"/>
          <w:szCs w:val="24"/>
          <w:lang w:eastAsia="zh-CN"/>
        </w:rPr>
        <w:t>stream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gramEnd"/>
      <w:r w:rsidRPr="007B5523">
        <w:rPr>
          <w:rFonts w:eastAsia="宋体"/>
          <w:szCs w:val="24"/>
          <w:lang w:eastAsia="zh-CN"/>
        </w:rPr>
        <w:t xml:space="preserve">self, ...) -&gt; </w:t>
      </w:r>
      <w:proofErr w:type="spellStart"/>
      <w:r w:rsidRPr="007B5523">
        <w:rPr>
          <w:rFonts w:eastAsia="宋体"/>
          <w:szCs w:val="24"/>
          <w:lang w:eastAsia="zh-CN"/>
        </w:rPr>
        <w:t>AsyncGenerator</w:t>
      </w:r>
      <w:proofErr w:type="spellEnd"/>
      <w:r w:rsidRPr="007B5523">
        <w:rPr>
          <w:rFonts w:eastAsia="宋体"/>
          <w:szCs w:val="24"/>
          <w:lang w:eastAsia="zh-CN"/>
        </w:rPr>
        <w:t>[str, None]: ...</w:t>
      </w:r>
    </w:p>
    <w:p w14:paraId="45FD113D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</w:p>
    <w:p w14:paraId="188B1F63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class </w:t>
      </w:r>
      <w:proofErr w:type="spellStart"/>
      <w:r w:rsidRPr="007B5523">
        <w:rPr>
          <w:rFonts w:eastAsia="宋体"/>
          <w:szCs w:val="24"/>
          <w:lang w:eastAsia="zh-CN"/>
        </w:rPr>
        <w:t>OpenAIProvider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r w:rsidRPr="007B5523">
        <w:rPr>
          <w:rFonts w:eastAsia="宋体"/>
          <w:szCs w:val="24"/>
          <w:lang w:eastAsia="zh-CN"/>
        </w:rPr>
        <w:t>BaseLLMProvider</w:t>
      </w:r>
      <w:proofErr w:type="spellEnd"/>
      <w:r w:rsidRPr="007B5523">
        <w:rPr>
          <w:rFonts w:eastAsia="宋体"/>
          <w:szCs w:val="24"/>
          <w:lang w:eastAsia="zh-CN"/>
        </w:rPr>
        <w:t>):            # OpenAI API + 所有兼容接口</w:t>
      </w:r>
    </w:p>
    <w:p w14:paraId="2C3FE4B8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class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AnthropicProvider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proofErr w:type="gramEnd"/>
      <w:r w:rsidRPr="007B5523">
        <w:rPr>
          <w:rFonts w:eastAsia="宋体"/>
          <w:szCs w:val="24"/>
          <w:lang w:eastAsia="zh-CN"/>
        </w:rPr>
        <w:t>BaseLLMProvider</w:t>
      </w:r>
      <w:proofErr w:type="spellEnd"/>
      <w:r w:rsidRPr="007B5523">
        <w:rPr>
          <w:rFonts w:eastAsia="宋体"/>
          <w:szCs w:val="24"/>
          <w:lang w:eastAsia="zh-CN"/>
        </w:rPr>
        <w:t>):         # Claude API</w:t>
      </w:r>
    </w:p>
    <w:p w14:paraId="2A3632D3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class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OpenAICompatibleProvider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proofErr w:type="gramEnd"/>
      <w:r w:rsidRPr="007B5523">
        <w:rPr>
          <w:rFonts w:eastAsia="宋体"/>
          <w:szCs w:val="24"/>
          <w:lang w:eastAsia="zh-CN"/>
        </w:rPr>
        <w:t>BaseLLMProvider</w:t>
      </w:r>
      <w:proofErr w:type="spellEnd"/>
      <w:r w:rsidRPr="007B5523">
        <w:rPr>
          <w:rFonts w:eastAsia="宋体"/>
          <w:szCs w:val="24"/>
          <w:lang w:eastAsia="zh-CN"/>
        </w:rPr>
        <w:t xml:space="preserve">):  # </w:t>
      </w:r>
      <w:proofErr w:type="spellStart"/>
      <w:r w:rsidRPr="007B5523">
        <w:rPr>
          <w:rFonts w:eastAsia="宋体"/>
          <w:szCs w:val="24"/>
          <w:lang w:eastAsia="zh-CN"/>
        </w:rPr>
        <w:t>Ollama</w:t>
      </w:r>
      <w:proofErr w:type="spellEnd"/>
      <w:r w:rsidRPr="007B5523">
        <w:rPr>
          <w:rFonts w:eastAsia="宋体"/>
          <w:szCs w:val="24"/>
          <w:lang w:eastAsia="zh-CN"/>
        </w:rPr>
        <w:t xml:space="preserve"> / </w:t>
      </w:r>
      <w:proofErr w:type="spellStart"/>
      <w:r w:rsidRPr="007B5523">
        <w:rPr>
          <w:rFonts w:eastAsia="宋体"/>
          <w:szCs w:val="24"/>
          <w:lang w:eastAsia="zh-CN"/>
        </w:rPr>
        <w:t>vLLM</w:t>
      </w:r>
      <w:proofErr w:type="spellEnd"/>
    </w:p>
    <w:p w14:paraId="7C48832B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</w:p>
    <w:p w14:paraId="04DD0382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class </w:t>
      </w:r>
      <w:proofErr w:type="spellStart"/>
      <w:r w:rsidRPr="007B5523">
        <w:rPr>
          <w:rFonts w:eastAsia="宋体"/>
          <w:szCs w:val="24"/>
          <w:lang w:eastAsia="zh-CN"/>
        </w:rPr>
        <w:t>LLMProviderFactory</w:t>
      </w:r>
      <w:proofErr w:type="spellEnd"/>
      <w:r w:rsidRPr="007B5523">
        <w:rPr>
          <w:rFonts w:eastAsia="宋体"/>
          <w:szCs w:val="24"/>
          <w:lang w:eastAsia="zh-CN"/>
        </w:rPr>
        <w:t>:</w:t>
      </w:r>
    </w:p>
    <w:p w14:paraId="2DDC4182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@staticmethod</w:t>
      </w:r>
    </w:p>
    <w:p w14:paraId="75C9E34D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def </w:t>
      </w:r>
      <w:proofErr w:type="spellStart"/>
      <w:r w:rsidRPr="007B5523">
        <w:rPr>
          <w:rFonts w:eastAsia="宋体"/>
          <w:szCs w:val="24"/>
          <w:lang w:eastAsia="zh-CN"/>
        </w:rPr>
        <w:t>create_from_model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r w:rsidRPr="007B5523">
        <w:rPr>
          <w:rFonts w:eastAsia="宋体"/>
          <w:szCs w:val="24"/>
          <w:lang w:eastAsia="zh-CN"/>
        </w:rPr>
        <w:t>provider_record</w:t>
      </w:r>
      <w:proofErr w:type="spellEnd"/>
      <w:r w:rsidRPr="007B5523">
        <w:rPr>
          <w:rFonts w:eastAsia="宋体"/>
          <w:szCs w:val="24"/>
          <w:lang w:eastAsia="zh-CN"/>
        </w:rPr>
        <w:t xml:space="preserve">) -&gt; </w:t>
      </w:r>
      <w:proofErr w:type="spellStart"/>
      <w:r w:rsidRPr="007B5523">
        <w:rPr>
          <w:rFonts w:eastAsia="宋体"/>
          <w:szCs w:val="24"/>
          <w:lang w:eastAsia="zh-CN"/>
        </w:rPr>
        <w:t>BaseLLMProvider</w:t>
      </w:r>
      <w:proofErr w:type="spellEnd"/>
      <w:r w:rsidRPr="007B5523">
        <w:rPr>
          <w:rFonts w:eastAsia="宋体"/>
          <w:szCs w:val="24"/>
          <w:lang w:eastAsia="zh-CN"/>
        </w:rPr>
        <w:t>:</w:t>
      </w:r>
    </w:p>
    <w:p w14:paraId="5D220153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if </w:t>
      </w:r>
      <w:proofErr w:type="spellStart"/>
      <w:r w:rsidRPr="007B5523">
        <w:rPr>
          <w:rFonts w:eastAsia="宋体"/>
          <w:szCs w:val="24"/>
          <w:lang w:eastAsia="zh-CN"/>
        </w:rPr>
        <w:t>provider_</w:t>
      </w:r>
      <w:proofErr w:type="gramStart"/>
      <w:r w:rsidRPr="007B5523">
        <w:rPr>
          <w:rFonts w:eastAsia="宋体"/>
          <w:szCs w:val="24"/>
          <w:lang w:eastAsia="zh-CN"/>
        </w:rPr>
        <w:t>record.provider</w:t>
      </w:r>
      <w:proofErr w:type="gramEnd"/>
      <w:r w:rsidRPr="007B5523">
        <w:rPr>
          <w:rFonts w:eastAsia="宋体"/>
          <w:szCs w:val="24"/>
          <w:lang w:eastAsia="zh-CN"/>
        </w:rPr>
        <w:t>_type</w:t>
      </w:r>
      <w:proofErr w:type="spellEnd"/>
      <w:r w:rsidRPr="007B5523">
        <w:rPr>
          <w:rFonts w:eastAsia="宋体"/>
          <w:szCs w:val="24"/>
          <w:lang w:eastAsia="zh-CN"/>
        </w:rPr>
        <w:t xml:space="preserve"> == "anthropic":</w:t>
      </w:r>
    </w:p>
    <w:p w14:paraId="7C99ACD5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return </w:t>
      </w:r>
      <w:proofErr w:type="spellStart"/>
      <w:r w:rsidRPr="007B5523">
        <w:rPr>
          <w:rFonts w:eastAsia="宋体"/>
          <w:szCs w:val="24"/>
          <w:lang w:eastAsia="zh-CN"/>
        </w:rPr>
        <w:t>AnthropicProvider</w:t>
      </w:r>
      <w:proofErr w:type="spellEnd"/>
      <w:r w:rsidRPr="007B5523">
        <w:rPr>
          <w:rFonts w:eastAsia="宋体"/>
          <w:szCs w:val="24"/>
          <w:lang w:eastAsia="zh-CN"/>
        </w:rPr>
        <w:t>(...)</w:t>
      </w:r>
    </w:p>
    <w:p w14:paraId="2E8865DC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else:  # </w:t>
      </w:r>
      <w:proofErr w:type="spellStart"/>
      <w:r w:rsidRPr="007B5523">
        <w:rPr>
          <w:rFonts w:eastAsia="宋体"/>
          <w:szCs w:val="24"/>
          <w:lang w:eastAsia="zh-CN"/>
        </w:rPr>
        <w:t>openai</w:t>
      </w:r>
      <w:proofErr w:type="spellEnd"/>
      <w:r w:rsidRPr="007B5523">
        <w:rPr>
          <w:rFonts w:eastAsia="宋体"/>
          <w:szCs w:val="24"/>
          <w:lang w:eastAsia="zh-CN"/>
        </w:rPr>
        <w:t xml:space="preserve"> + </w:t>
      </w:r>
      <w:proofErr w:type="spellStart"/>
      <w:r w:rsidRPr="007B5523">
        <w:rPr>
          <w:rFonts w:eastAsia="宋体"/>
          <w:szCs w:val="24"/>
          <w:lang w:eastAsia="zh-CN"/>
        </w:rPr>
        <w:t>openai_compatible</w:t>
      </w:r>
      <w:proofErr w:type="spellEnd"/>
      <w:r w:rsidRPr="007B5523">
        <w:rPr>
          <w:rFonts w:eastAsia="宋体"/>
          <w:szCs w:val="24"/>
          <w:lang w:eastAsia="zh-CN"/>
        </w:rPr>
        <w:t xml:space="preserve"> 共用 OpenAI SDK</w:t>
      </w:r>
    </w:p>
    <w:p w14:paraId="41B873C7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return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OpenAIProvider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gramEnd"/>
      <w:r w:rsidRPr="007B5523">
        <w:rPr>
          <w:rFonts w:eastAsia="宋体"/>
          <w:szCs w:val="24"/>
          <w:lang w:eastAsia="zh-CN"/>
        </w:rPr>
        <w:t xml:space="preserve">model=..., </w:t>
      </w:r>
      <w:proofErr w:type="spellStart"/>
      <w:r w:rsidRPr="007B5523">
        <w:rPr>
          <w:rFonts w:eastAsia="宋体"/>
          <w:szCs w:val="24"/>
          <w:lang w:eastAsia="zh-CN"/>
        </w:rPr>
        <w:t>api_key</w:t>
      </w:r>
      <w:proofErr w:type="spellEnd"/>
      <w:r w:rsidRPr="007B5523">
        <w:rPr>
          <w:rFonts w:eastAsia="宋体"/>
          <w:szCs w:val="24"/>
          <w:lang w:eastAsia="zh-CN"/>
        </w:rPr>
        <w:t xml:space="preserve">=..., </w:t>
      </w:r>
      <w:proofErr w:type="spellStart"/>
      <w:r w:rsidRPr="007B5523">
        <w:rPr>
          <w:rFonts w:eastAsia="宋体"/>
          <w:szCs w:val="24"/>
          <w:lang w:eastAsia="zh-CN"/>
        </w:rPr>
        <w:t>api_base</w:t>
      </w:r>
      <w:proofErr w:type="spellEnd"/>
      <w:r w:rsidRPr="007B5523">
        <w:rPr>
          <w:rFonts w:eastAsia="宋体"/>
          <w:szCs w:val="24"/>
          <w:lang w:eastAsia="zh-CN"/>
        </w:rPr>
        <w:t>=...)</w:t>
      </w:r>
    </w:p>
    <w:p w14:paraId="5C3E5E60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lastRenderedPageBreak/>
        <w:t>4. 执行引擎 executor_service.py</w:t>
      </w:r>
    </w:p>
    <w:p w14:paraId="5FB774D8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async def </w:t>
      </w:r>
      <w:proofErr w:type="spellStart"/>
      <w:r w:rsidRPr="007B5523">
        <w:rPr>
          <w:rFonts w:eastAsia="宋体"/>
          <w:szCs w:val="24"/>
          <w:lang w:eastAsia="zh-CN"/>
        </w:rPr>
        <w:t>run_test_</w:t>
      </w:r>
      <w:proofErr w:type="gramStart"/>
      <w:r w:rsidRPr="007B5523">
        <w:rPr>
          <w:rFonts w:eastAsia="宋体"/>
          <w:szCs w:val="24"/>
          <w:lang w:eastAsia="zh-CN"/>
        </w:rPr>
        <w:t>execution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proofErr w:type="gramEnd"/>
      <w:r w:rsidRPr="007B5523">
        <w:rPr>
          <w:rFonts w:eastAsia="宋体"/>
          <w:szCs w:val="24"/>
          <w:lang w:eastAsia="zh-CN"/>
        </w:rPr>
        <w:t>project_id</w:t>
      </w:r>
      <w:proofErr w:type="spellEnd"/>
      <w:r w:rsidRPr="007B5523">
        <w:rPr>
          <w:rFonts w:eastAsia="宋体"/>
          <w:szCs w:val="24"/>
          <w:lang w:eastAsia="zh-CN"/>
        </w:rPr>
        <w:t>, ...):</w:t>
      </w:r>
    </w:p>
    <w:p w14:paraId="1C0A78DC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"""Subprocess 执行 </w:t>
      </w:r>
      <w:proofErr w:type="spellStart"/>
      <w:r w:rsidRPr="007B5523">
        <w:rPr>
          <w:rFonts w:eastAsia="宋体"/>
          <w:szCs w:val="24"/>
          <w:lang w:eastAsia="zh-CN"/>
        </w:rPr>
        <w:t>pytest</w:t>
      </w:r>
      <w:proofErr w:type="spellEnd"/>
      <w:r w:rsidRPr="007B5523">
        <w:rPr>
          <w:rFonts w:eastAsia="宋体"/>
          <w:szCs w:val="24"/>
          <w:lang w:eastAsia="zh-CN"/>
        </w:rPr>
        <w:t>，JSON 报告解析，事件总线实时推送"""</w:t>
      </w:r>
    </w:p>
    <w:p w14:paraId="58CB431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</w:t>
      </w:r>
      <w:proofErr w:type="spellStart"/>
      <w:r w:rsidRPr="007B5523">
        <w:rPr>
          <w:rFonts w:eastAsia="宋体"/>
          <w:szCs w:val="24"/>
          <w:lang w:eastAsia="zh-CN"/>
        </w:rPr>
        <w:t>cmd</w:t>
      </w:r>
      <w:proofErr w:type="spellEnd"/>
      <w:r w:rsidRPr="007B5523">
        <w:rPr>
          <w:rFonts w:eastAsia="宋体"/>
          <w:szCs w:val="24"/>
          <w:lang w:eastAsia="zh-CN"/>
        </w:rPr>
        <w:t xml:space="preserve"> = [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sys.executable</w:t>
      </w:r>
      <w:proofErr w:type="spellEnd"/>
      <w:proofErr w:type="gramEnd"/>
      <w:r w:rsidRPr="007B5523">
        <w:rPr>
          <w:rFonts w:eastAsia="宋体"/>
          <w:szCs w:val="24"/>
          <w:lang w:eastAsia="zh-CN"/>
        </w:rPr>
        <w:t>, "-m", "</w:t>
      </w:r>
      <w:proofErr w:type="spellStart"/>
      <w:r w:rsidRPr="007B5523">
        <w:rPr>
          <w:rFonts w:eastAsia="宋体"/>
          <w:szCs w:val="24"/>
          <w:lang w:eastAsia="zh-CN"/>
        </w:rPr>
        <w:t>pytest</w:t>
      </w:r>
      <w:proofErr w:type="spellEnd"/>
      <w:r w:rsidRPr="007B5523">
        <w:rPr>
          <w:rFonts w:eastAsia="宋体"/>
          <w:szCs w:val="24"/>
          <w:lang w:eastAsia="zh-CN"/>
        </w:rPr>
        <w:t>", str(</w:t>
      </w:r>
      <w:proofErr w:type="spellStart"/>
      <w:r w:rsidRPr="007B5523">
        <w:rPr>
          <w:rFonts w:eastAsia="宋体"/>
          <w:szCs w:val="24"/>
          <w:lang w:eastAsia="zh-CN"/>
        </w:rPr>
        <w:t>tests_dir</w:t>
      </w:r>
      <w:proofErr w:type="spellEnd"/>
      <w:r w:rsidRPr="007B5523">
        <w:rPr>
          <w:rFonts w:eastAsia="宋体"/>
          <w:szCs w:val="24"/>
          <w:lang w:eastAsia="zh-CN"/>
        </w:rPr>
        <w:t>),</w:t>
      </w:r>
    </w:p>
    <w:p w14:paraId="08D9F23F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"-v", "--tb=short", "--</w:t>
      </w:r>
      <w:proofErr w:type="spellStart"/>
      <w:r w:rsidRPr="007B5523">
        <w:rPr>
          <w:rFonts w:eastAsia="宋体"/>
          <w:szCs w:val="24"/>
          <w:lang w:eastAsia="zh-CN"/>
        </w:rPr>
        <w:t>json</w:t>
      </w:r>
      <w:proofErr w:type="spellEnd"/>
      <w:r w:rsidRPr="007B5523">
        <w:rPr>
          <w:rFonts w:eastAsia="宋体"/>
          <w:szCs w:val="24"/>
          <w:lang w:eastAsia="zh-CN"/>
        </w:rPr>
        <w:t>-report",</w:t>
      </w:r>
    </w:p>
    <w:p w14:paraId="2C2F1E66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f"--</w:t>
      </w:r>
      <w:proofErr w:type="spellStart"/>
      <w:r w:rsidRPr="007B5523">
        <w:rPr>
          <w:rFonts w:eastAsia="宋体"/>
          <w:szCs w:val="24"/>
          <w:lang w:eastAsia="zh-CN"/>
        </w:rPr>
        <w:t>json</w:t>
      </w:r>
      <w:proofErr w:type="spellEnd"/>
      <w:r w:rsidRPr="007B5523">
        <w:rPr>
          <w:rFonts w:eastAsia="宋体"/>
          <w:szCs w:val="24"/>
          <w:lang w:eastAsia="zh-CN"/>
        </w:rPr>
        <w:t>-report-file={</w:t>
      </w:r>
      <w:proofErr w:type="spellStart"/>
      <w:r w:rsidRPr="007B5523">
        <w:rPr>
          <w:rFonts w:eastAsia="宋体"/>
          <w:szCs w:val="24"/>
          <w:lang w:eastAsia="zh-CN"/>
        </w:rPr>
        <w:t>report_file</w:t>
      </w:r>
      <w:proofErr w:type="spellEnd"/>
      <w:r w:rsidRPr="007B5523">
        <w:rPr>
          <w:rFonts w:eastAsia="宋体"/>
          <w:szCs w:val="24"/>
          <w:lang w:eastAsia="zh-CN"/>
        </w:rPr>
        <w:t>}", "--continue-on-collection-errors"]</w:t>
      </w:r>
    </w:p>
    <w:p w14:paraId="26ADFBC8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</w:p>
    <w:p w14:paraId="7BA1017E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result = await </w:t>
      </w:r>
      <w:proofErr w:type="spellStart"/>
      <w:r w:rsidRPr="007B5523">
        <w:rPr>
          <w:rFonts w:eastAsia="宋体"/>
          <w:szCs w:val="24"/>
          <w:lang w:eastAsia="zh-CN"/>
        </w:rPr>
        <w:t>asyncio.to_</w:t>
      </w:r>
      <w:proofErr w:type="gramStart"/>
      <w:r w:rsidRPr="007B5523">
        <w:rPr>
          <w:rFonts w:eastAsia="宋体"/>
          <w:szCs w:val="24"/>
          <w:lang w:eastAsia="zh-CN"/>
        </w:rPr>
        <w:t>thread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proofErr w:type="gramEnd"/>
      <w:r w:rsidRPr="007B5523">
        <w:rPr>
          <w:rFonts w:eastAsia="宋体"/>
          <w:szCs w:val="24"/>
          <w:lang w:eastAsia="zh-CN"/>
        </w:rPr>
        <w:t>subprocess.run</w:t>
      </w:r>
      <w:proofErr w:type="spellEnd"/>
      <w:r w:rsidRPr="007B5523">
        <w:rPr>
          <w:rFonts w:eastAsia="宋体"/>
          <w:szCs w:val="24"/>
          <w:lang w:eastAsia="zh-CN"/>
        </w:rPr>
        <w:t xml:space="preserve">, </w:t>
      </w:r>
      <w:proofErr w:type="spellStart"/>
      <w:r w:rsidRPr="007B5523">
        <w:rPr>
          <w:rFonts w:eastAsia="宋体"/>
          <w:szCs w:val="24"/>
          <w:lang w:eastAsia="zh-CN"/>
        </w:rPr>
        <w:t>cmd</w:t>
      </w:r>
      <w:proofErr w:type="spellEnd"/>
      <w:r w:rsidRPr="007B5523">
        <w:rPr>
          <w:rFonts w:eastAsia="宋体"/>
          <w:szCs w:val="24"/>
          <w:lang w:eastAsia="zh-CN"/>
        </w:rPr>
        <w:t>, ...)  # 线程池执行，不阻塞事件循环</w:t>
      </w:r>
    </w:p>
    <w:p w14:paraId="6AC336CE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</w:p>
    <w:p w14:paraId="5E1A7CBD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</w:t>
      </w:r>
      <w:proofErr w:type="spellStart"/>
      <w:r w:rsidRPr="007B5523">
        <w:rPr>
          <w:rFonts w:eastAsia="宋体"/>
          <w:szCs w:val="24"/>
          <w:lang w:eastAsia="zh-CN"/>
        </w:rPr>
        <w:t>results_data</w:t>
      </w:r>
      <w:proofErr w:type="spellEnd"/>
      <w:r w:rsidRPr="007B5523">
        <w:rPr>
          <w:rFonts w:eastAsia="宋体"/>
          <w:szCs w:val="24"/>
          <w:lang w:eastAsia="zh-CN"/>
        </w:rPr>
        <w:t xml:space="preserve"> = </w:t>
      </w:r>
      <w:proofErr w:type="spellStart"/>
      <w:r w:rsidRPr="007B5523">
        <w:rPr>
          <w:rFonts w:eastAsia="宋体"/>
          <w:szCs w:val="24"/>
          <w:lang w:eastAsia="zh-CN"/>
        </w:rPr>
        <w:t>json.loads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r w:rsidRPr="007B5523">
        <w:rPr>
          <w:rFonts w:eastAsia="宋体"/>
          <w:szCs w:val="24"/>
          <w:lang w:eastAsia="zh-CN"/>
        </w:rPr>
        <w:t>report_file.read_text</w:t>
      </w:r>
      <w:proofErr w:type="spellEnd"/>
      <w:r w:rsidRPr="007B5523">
        <w:rPr>
          <w:rFonts w:eastAsia="宋体"/>
          <w:szCs w:val="24"/>
          <w:lang w:eastAsia="zh-CN"/>
        </w:rPr>
        <w:t>())  # 解析 JSON 报告</w:t>
      </w:r>
    </w:p>
    <w:p w14:paraId="39303AD3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</w:p>
    <w:p w14:paraId="0A4D742B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for test in </w:t>
      </w:r>
      <w:proofErr w:type="spellStart"/>
      <w:r w:rsidRPr="007B5523">
        <w:rPr>
          <w:rFonts w:eastAsia="宋体"/>
          <w:szCs w:val="24"/>
          <w:lang w:eastAsia="zh-CN"/>
        </w:rPr>
        <w:t>results_data</w:t>
      </w:r>
      <w:proofErr w:type="spellEnd"/>
      <w:r w:rsidRPr="007B5523">
        <w:rPr>
          <w:rFonts w:eastAsia="宋体"/>
          <w:szCs w:val="24"/>
          <w:lang w:eastAsia="zh-CN"/>
        </w:rPr>
        <w:t>["tests"]:</w:t>
      </w:r>
    </w:p>
    <w:p w14:paraId="586E3BFC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# 从 </w:t>
      </w:r>
      <w:proofErr w:type="spellStart"/>
      <w:r w:rsidRPr="007B5523">
        <w:rPr>
          <w:rFonts w:eastAsia="宋体"/>
          <w:szCs w:val="24"/>
          <w:lang w:eastAsia="zh-CN"/>
        </w:rPr>
        <w:t>call.crash.message</w:t>
      </w:r>
      <w:proofErr w:type="spellEnd"/>
      <w:r w:rsidRPr="007B5523">
        <w:rPr>
          <w:rFonts w:eastAsia="宋体"/>
          <w:szCs w:val="24"/>
          <w:lang w:eastAsia="zh-CN"/>
        </w:rPr>
        <w:t xml:space="preserve"> 提取断言失败详情</w:t>
      </w:r>
    </w:p>
    <w:p w14:paraId="18000C63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crash =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test.get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gramEnd"/>
      <w:r w:rsidRPr="007B5523">
        <w:rPr>
          <w:rFonts w:eastAsia="宋体"/>
          <w:szCs w:val="24"/>
          <w:lang w:eastAsia="zh-CN"/>
        </w:rPr>
        <w:t>"call", {}).get("crash", {})</w:t>
      </w:r>
    </w:p>
    <w:p w14:paraId="54E803A3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</w:t>
      </w:r>
      <w:proofErr w:type="spellStart"/>
      <w:r w:rsidRPr="007B5523">
        <w:rPr>
          <w:rFonts w:eastAsia="宋体"/>
          <w:szCs w:val="24"/>
          <w:lang w:eastAsia="zh-CN"/>
        </w:rPr>
        <w:t>error_msg</w:t>
      </w:r>
      <w:proofErr w:type="spellEnd"/>
      <w:r w:rsidRPr="007B5523">
        <w:rPr>
          <w:rFonts w:eastAsia="宋体"/>
          <w:szCs w:val="24"/>
          <w:lang w:eastAsia="zh-CN"/>
        </w:rPr>
        <w:t xml:space="preserve"> =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crash.get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gramEnd"/>
      <w:r w:rsidRPr="007B5523">
        <w:rPr>
          <w:rFonts w:eastAsia="宋体"/>
          <w:szCs w:val="24"/>
          <w:lang w:eastAsia="zh-CN"/>
        </w:rPr>
        <w:t>"message", "")</w:t>
      </w:r>
    </w:p>
    <w:p w14:paraId="63E05D9A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TestResult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proofErr w:type="gramEnd"/>
      <w:r w:rsidRPr="007B5523">
        <w:rPr>
          <w:rFonts w:eastAsia="宋体"/>
          <w:szCs w:val="24"/>
          <w:lang w:eastAsia="zh-CN"/>
        </w:rPr>
        <w:t>execution_id</w:t>
      </w:r>
      <w:proofErr w:type="spellEnd"/>
      <w:r w:rsidRPr="007B5523">
        <w:rPr>
          <w:rFonts w:eastAsia="宋体"/>
          <w:szCs w:val="24"/>
          <w:lang w:eastAsia="zh-CN"/>
        </w:rPr>
        <w:t xml:space="preserve">=..., </w:t>
      </w:r>
      <w:proofErr w:type="spellStart"/>
      <w:r w:rsidRPr="007B5523">
        <w:rPr>
          <w:rFonts w:eastAsia="宋体"/>
          <w:szCs w:val="24"/>
          <w:lang w:eastAsia="zh-CN"/>
        </w:rPr>
        <w:t>test_name</w:t>
      </w:r>
      <w:proofErr w:type="spellEnd"/>
      <w:r w:rsidRPr="007B5523">
        <w:rPr>
          <w:rFonts w:eastAsia="宋体"/>
          <w:szCs w:val="24"/>
          <w:lang w:eastAsia="zh-CN"/>
        </w:rPr>
        <w:t>=test["</w:t>
      </w:r>
      <w:proofErr w:type="spellStart"/>
      <w:r w:rsidRPr="007B5523">
        <w:rPr>
          <w:rFonts w:eastAsia="宋体"/>
          <w:szCs w:val="24"/>
          <w:lang w:eastAsia="zh-CN"/>
        </w:rPr>
        <w:t>nodeid</w:t>
      </w:r>
      <w:proofErr w:type="spellEnd"/>
      <w:r w:rsidRPr="007B5523">
        <w:rPr>
          <w:rFonts w:eastAsia="宋体"/>
          <w:szCs w:val="24"/>
          <w:lang w:eastAsia="zh-CN"/>
        </w:rPr>
        <w:t>"],</w:t>
      </w:r>
    </w:p>
    <w:p w14:paraId="3173D18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       status=test["outcome"], </w:t>
      </w:r>
      <w:proofErr w:type="spellStart"/>
      <w:r w:rsidRPr="007B5523">
        <w:rPr>
          <w:rFonts w:eastAsia="宋体"/>
          <w:szCs w:val="24"/>
          <w:lang w:eastAsia="zh-CN"/>
        </w:rPr>
        <w:t>error_message</w:t>
      </w:r>
      <w:proofErr w:type="spellEnd"/>
      <w:r w:rsidRPr="007B5523">
        <w:rPr>
          <w:rFonts w:eastAsia="宋体"/>
          <w:szCs w:val="24"/>
          <w:lang w:eastAsia="zh-CN"/>
        </w:rPr>
        <w:t>=</w:t>
      </w:r>
      <w:proofErr w:type="spellStart"/>
      <w:r w:rsidRPr="007B5523">
        <w:rPr>
          <w:rFonts w:eastAsia="宋体"/>
          <w:szCs w:val="24"/>
          <w:lang w:eastAsia="zh-CN"/>
        </w:rPr>
        <w:t>error_msg</w:t>
      </w:r>
      <w:proofErr w:type="spellEnd"/>
      <w:r w:rsidRPr="007B5523">
        <w:rPr>
          <w:rFonts w:eastAsia="宋体"/>
          <w:szCs w:val="24"/>
          <w:lang w:eastAsia="zh-CN"/>
        </w:rPr>
        <w:t>, ...)</w:t>
      </w:r>
    </w:p>
    <w:p w14:paraId="433A4086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5. 报告渲染 report_service.py</w:t>
      </w:r>
    </w:p>
    <w:p w14:paraId="2CCA20A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async def </w:t>
      </w:r>
      <w:proofErr w:type="spellStart"/>
      <w:r w:rsidRPr="007B5523">
        <w:rPr>
          <w:rFonts w:eastAsia="宋体"/>
          <w:szCs w:val="24"/>
          <w:lang w:eastAsia="zh-CN"/>
        </w:rPr>
        <w:t>generate_</w:t>
      </w:r>
      <w:proofErr w:type="gramStart"/>
      <w:r w:rsidRPr="007B5523">
        <w:rPr>
          <w:rFonts w:eastAsia="宋体"/>
          <w:szCs w:val="24"/>
          <w:lang w:eastAsia="zh-CN"/>
        </w:rPr>
        <w:t>report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proofErr w:type="gramEnd"/>
      <w:r w:rsidRPr="007B5523">
        <w:rPr>
          <w:rFonts w:eastAsia="宋体"/>
          <w:szCs w:val="24"/>
          <w:lang w:eastAsia="zh-CN"/>
        </w:rPr>
        <w:t>db</w:t>
      </w:r>
      <w:proofErr w:type="spellEnd"/>
      <w:r w:rsidRPr="007B5523">
        <w:rPr>
          <w:rFonts w:eastAsia="宋体"/>
          <w:szCs w:val="24"/>
          <w:lang w:eastAsia="zh-CN"/>
        </w:rPr>
        <w:t xml:space="preserve">, </w:t>
      </w:r>
      <w:proofErr w:type="spellStart"/>
      <w:r w:rsidRPr="007B5523">
        <w:rPr>
          <w:rFonts w:eastAsia="宋体"/>
          <w:szCs w:val="24"/>
          <w:lang w:eastAsia="zh-CN"/>
        </w:rPr>
        <w:t>execution_id</w:t>
      </w:r>
      <w:proofErr w:type="spellEnd"/>
      <w:r w:rsidRPr="007B5523">
        <w:rPr>
          <w:rFonts w:eastAsia="宋体"/>
          <w:szCs w:val="24"/>
          <w:lang w:eastAsia="zh-CN"/>
        </w:rPr>
        <w:t>, ...):</w:t>
      </w:r>
    </w:p>
    <w:p w14:paraId="6153ADE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# 聚合执行结果</w:t>
      </w:r>
    </w:p>
    <w:p w14:paraId="6243BE86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for r in results:</w:t>
      </w:r>
    </w:p>
    <w:p w14:paraId="5BF116AF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cat = </w:t>
      </w:r>
      <w:proofErr w:type="spellStart"/>
      <w:r w:rsidRPr="007B5523">
        <w:rPr>
          <w:rFonts w:eastAsia="宋体"/>
          <w:szCs w:val="24"/>
          <w:lang w:eastAsia="zh-CN"/>
        </w:rPr>
        <w:t>guess_category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r w:rsidRPr="007B5523">
        <w:rPr>
          <w:rFonts w:eastAsia="宋体"/>
          <w:szCs w:val="24"/>
          <w:lang w:eastAsia="zh-CN"/>
        </w:rPr>
        <w:t>r.test_name</w:t>
      </w:r>
      <w:proofErr w:type="spellEnd"/>
      <w:r w:rsidRPr="007B5523">
        <w:rPr>
          <w:rFonts w:eastAsia="宋体"/>
          <w:szCs w:val="24"/>
          <w:lang w:eastAsia="zh-CN"/>
        </w:rPr>
        <w:t>)  # 从函数名推断类别</w:t>
      </w:r>
    </w:p>
    <w:p w14:paraId="4B002904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</w:t>
      </w:r>
      <w:proofErr w:type="spellStart"/>
      <w:r w:rsidRPr="007B5523">
        <w:rPr>
          <w:rFonts w:eastAsia="宋体"/>
          <w:szCs w:val="24"/>
          <w:lang w:eastAsia="zh-CN"/>
        </w:rPr>
        <w:t>by_category</w:t>
      </w:r>
      <w:proofErr w:type="spellEnd"/>
      <w:r w:rsidRPr="007B5523">
        <w:rPr>
          <w:rFonts w:eastAsia="宋体"/>
          <w:szCs w:val="24"/>
          <w:lang w:eastAsia="zh-CN"/>
        </w:rPr>
        <w:t>[cat]["total"] += 1</w:t>
      </w:r>
    </w:p>
    <w:p w14:paraId="60325871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if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r.status</w:t>
      </w:r>
      <w:proofErr w:type="spellEnd"/>
      <w:proofErr w:type="gramEnd"/>
      <w:r w:rsidRPr="007B5523">
        <w:rPr>
          <w:rFonts w:eastAsia="宋体"/>
          <w:szCs w:val="24"/>
          <w:lang w:eastAsia="zh-CN"/>
        </w:rPr>
        <w:t xml:space="preserve"> in (FAILED, ERROR):</w:t>
      </w:r>
    </w:p>
    <w:p w14:paraId="0677C6AA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lastRenderedPageBreak/>
        <w:t xml:space="preserve">            </w:t>
      </w:r>
      <w:proofErr w:type="spellStart"/>
      <w:r w:rsidRPr="007B5523">
        <w:rPr>
          <w:rFonts w:eastAsia="宋体"/>
          <w:szCs w:val="24"/>
          <w:lang w:eastAsia="zh-CN"/>
        </w:rPr>
        <w:t>by_category</w:t>
      </w:r>
      <w:proofErr w:type="spellEnd"/>
      <w:r w:rsidRPr="007B5523">
        <w:rPr>
          <w:rFonts w:eastAsia="宋体"/>
          <w:szCs w:val="24"/>
          <w:lang w:eastAsia="zh-CN"/>
        </w:rPr>
        <w:t>[cat]["failed"] += 1</w:t>
      </w:r>
    </w:p>
    <w:p w14:paraId="3C0D128B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</w:t>
      </w:r>
      <w:proofErr w:type="spellStart"/>
      <w:r w:rsidRPr="007B5523">
        <w:rPr>
          <w:rFonts w:eastAsia="宋体"/>
          <w:szCs w:val="24"/>
          <w:lang w:eastAsia="zh-CN"/>
        </w:rPr>
        <w:t>short_name</w:t>
      </w:r>
      <w:proofErr w:type="spellEnd"/>
      <w:r w:rsidRPr="007B5523">
        <w:rPr>
          <w:rFonts w:eastAsia="宋体"/>
          <w:szCs w:val="24"/>
          <w:lang w:eastAsia="zh-CN"/>
        </w:rPr>
        <w:t xml:space="preserve"> = </w:t>
      </w:r>
      <w:proofErr w:type="spellStart"/>
      <w:r w:rsidRPr="007B5523">
        <w:rPr>
          <w:rFonts w:eastAsia="宋体"/>
          <w:szCs w:val="24"/>
          <w:lang w:eastAsia="zh-CN"/>
        </w:rPr>
        <w:t>r.test_name.split</w:t>
      </w:r>
      <w:proofErr w:type="spellEnd"/>
      <w:r w:rsidRPr="007B5523">
        <w:rPr>
          <w:rFonts w:eastAsia="宋体"/>
          <w:szCs w:val="24"/>
          <w:lang w:eastAsia="zh-CN"/>
        </w:rPr>
        <w:t>("::")[-1]  # 简化测试名</w:t>
      </w:r>
    </w:p>
    <w:p w14:paraId="5C8D2D78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</w:t>
      </w:r>
      <w:proofErr w:type="spellStart"/>
      <w:r w:rsidRPr="007B5523">
        <w:rPr>
          <w:rFonts w:eastAsia="宋体"/>
          <w:szCs w:val="24"/>
          <w:lang w:eastAsia="zh-CN"/>
        </w:rPr>
        <w:t>core_</w:t>
      </w:r>
      <w:proofErr w:type="gramStart"/>
      <w:r w:rsidRPr="007B5523">
        <w:rPr>
          <w:rFonts w:eastAsia="宋体"/>
          <w:szCs w:val="24"/>
          <w:lang w:eastAsia="zh-CN"/>
        </w:rPr>
        <w:t>failures.append</w:t>
      </w:r>
      <w:proofErr w:type="spellEnd"/>
      <w:proofErr w:type="gramEnd"/>
      <w:r w:rsidRPr="007B5523">
        <w:rPr>
          <w:rFonts w:eastAsia="宋体"/>
          <w:szCs w:val="24"/>
          <w:lang w:eastAsia="zh-CN"/>
        </w:rPr>
        <w:t xml:space="preserve">({"name": </w:t>
      </w:r>
      <w:proofErr w:type="spellStart"/>
      <w:r w:rsidRPr="007B5523">
        <w:rPr>
          <w:rFonts w:eastAsia="宋体"/>
          <w:szCs w:val="24"/>
          <w:lang w:eastAsia="zh-CN"/>
        </w:rPr>
        <w:t>short_name</w:t>
      </w:r>
      <w:proofErr w:type="spellEnd"/>
      <w:r w:rsidRPr="007B5523">
        <w:rPr>
          <w:rFonts w:eastAsia="宋体"/>
          <w:szCs w:val="24"/>
          <w:lang w:eastAsia="zh-CN"/>
        </w:rPr>
        <w:t xml:space="preserve">, "error": </w:t>
      </w:r>
      <w:proofErr w:type="spellStart"/>
      <w:r w:rsidRPr="007B5523">
        <w:rPr>
          <w:rFonts w:eastAsia="宋体"/>
          <w:szCs w:val="24"/>
          <w:lang w:eastAsia="zh-CN"/>
        </w:rPr>
        <w:t>r.error_message</w:t>
      </w:r>
      <w:proofErr w:type="spellEnd"/>
      <w:r w:rsidRPr="007B5523">
        <w:rPr>
          <w:rFonts w:eastAsia="宋体"/>
          <w:szCs w:val="24"/>
          <w:lang w:eastAsia="zh-CN"/>
        </w:rPr>
        <w:t>, ...})</w:t>
      </w:r>
    </w:p>
    <w:p w14:paraId="2F163FAB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</w:p>
    <w:p w14:paraId="03954C41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# Jinja2 渲染 Markdown</w:t>
      </w:r>
    </w:p>
    <w:p w14:paraId="119B17E2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markdown = </w:t>
      </w:r>
      <w:proofErr w:type="gramStart"/>
      <w:r w:rsidRPr="007B5523">
        <w:rPr>
          <w:rFonts w:eastAsia="宋体"/>
          <w:szCs w:val="24"/>
          <w:lang w:eastAsia="zh-CN"/>
        </w:rPr>
        <w:t>Template(</w:t>
      </w:r>
      <w:proofErr w:type="gramEnd"/>
      <w:r w:rsidRPr="007B5523">
        <w:rPr>
          <w:rFonts w:eastAsia="宋体"/>
          <w:szCs w:val="24"/>
          <w:lang w:eastAsia="zh-CN"/>
        </w:rPr>
        <w:t>REPORT_TEMPLATE).render(</w:t>
      </w:r>
    </w:p>
    <w:p w14:paraId="05EFEA6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total=..., passed=..., failed=..., </w:t>
      </w:r>
      <w:proofErr w:type="spellStart"/>
      <w:r w:rsidRPr="007B5523">
        <w:rPr>
          <w:rFonts w:eastAsia="宋体"/>
          <w:szCs w:val="24"/>
          <w:lang w:eastAsia="zh-CN"/>
        </w:rPr>
        <w:t>pass_rate</w:t>
      </w:r>
      <w:proofErr w:type="spellEnd"/>
      <w:r w:rsidRPr="007B5523">
        <w:rPr>
          <w:rFonts w:eastAsia="宋体"/>
          <w:szCs w:val="24"/>
          <w:lang w:eastAsia="zh-CN"/>
        </w:rPr>
        <w:t>=...,</w:t>
      </w:r>
    </w:p>
    <w:p w14:paraId="60005F30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</w:t>
      </w:r>
      <w:proofErr w:type="spellStart"/>
      <w:r w:rsidRPr="007B5523">
        <w:rPr>
          <w:rFonts w:eastAsia="宋体"/>
          <w:szCs w:val="24"/>
          <w:lang w:eastAsia="zh-CN"/>
        </w:rPr>
        <w:t>by_category</w:t>
      </w:r>
      <w:proofErr w:type="spellEnd"/>
      <w:r w:rsidRPr="007B5523">
        <w:rPr>
          <w:rFonts w:eastAsia="宋体"/>
          <w:szCs w:val="24"/>
          <w:lang w:eastAsia="zh-CN"/>
        </w:rPr>
        <w:t xml:space="preserve">=..., </w:t>
      </w:r>
      <w:proofErr w:type="spellStart"/>
      <w:r w:rsidRPr="007B5523">
        <w:rPr>
          <w:rFonts w:eastAsia="宋体"/>
          <w:szCs w:val="24"/>
          <w:lang w:eastAsia="zh-CN"/>
        </w:rPr>
        <w:t>core_failures</w:t>
      </w:r>
      <w:proofErr w:type="spellEnd"/>
      <w:r w:rsidRPr="007B5523">
        <w:rPr>
          <w:rFonts w:eastAsia="宋体"/>
          <w:szCs w:val="24"/>
          <w:lang w:eastAsia="zh-CN"/>
        </w:rPr>
        <w:t xml:space="preserve">=..., </w:t>
      </w:r>
      <w:proofErr w:type="spellStart"/>
      <w:r w:rsidRPr="007B5523">
        <w:rPr>
          <w:rFonts w:eastAsia="宋体"/>
          <w:szCs w:val="24"/>
          <w:lang w:eastAsia="zh-CN"/>
        </w:rPr>
        <w:t>boundary_failures</w:t>
      </w:r>
      <w:proofErr w:type="spellEnd"/>
      <w:r w:rsidRPr="007B5523">
        <w:rPr>
          <w:rFonts w:eastAsia="宋体"/>
          <w:szCs w:val="24"/>
          <w:lang w:eastAsia="zh-CN"/>
        </w:rPr>
        <w:t>=...,</w:t>
      </w:r>
    </w:p>
    <w:p w14:paraId="09509240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)</w:t>
      </w:r>
    </w:p>
    <w:p w14:paraId="7307649C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6. 异步生成 API generation.py</w:t>
      </w:r>
    </w:p>
    <w:p w14:paraId="7DAB99D2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@router.post("/generate")</w:t>
      </w:r>
    </w:p>
    <w:p w14:paraId="3B3915E2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async def </w:t>
      </w:r>
      <w:proofErr w:type="spellStart"/>
      <w:r w:rsidRPr="007B5523">
        <w:rPr>
          <w:rFonts w:eastAsia="宋体"/>
          <w:szCs w:val="24"/>
          <w:lang w:eastAsia="zh-CN"/>
        </w:rPr>
        <w:t>generate_</w:t>
      </w:r>
      <w:proofErr w:type="gramStart"/>
      <w:r w:rsidRPr="007B5523">
        <w:rPr>
          <w:rFonts w:eastAsia="宋体"/>
          <w:szCs w:val="24"/>
          <w:lang w:eastAsia="zh-CN"/>
        </w:rPr>
        <w:t>tests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proofErr w:type="gramEnd"/>
      <w:r w:rsidRPr="007B5523">
        <w:rPr>
          <w:rFonts w:eastAsia="宋体"/>
          <w:szCs w:val="24"/>
          <w:lang w:eastAsia="zh-CN"/>
        </w:rPr>
        <w:t>spec_id</w:t>
      </w:r>
      <w:proofErr w:type="spellEnd"/>
      <w:r w:rsidRPr="007B5523">
        <w:rPr>
          <w:rFonts w:eastAsia="宋体"/>
          <w:szCs w:val="24"/>
          <w:lang w:eastAsia="zh-CN"/>
        </w:rPr>
        <w:t xml:space="preserve">, </w:t>
      </w:r>
      <w:proofErr w:type="spellStart"/>
      <w:r w:rsidRPr="007B5523">
        <w:rPr>
          <w:rFonts w:eastAsia="宋体"/>
          <w:szCs w:val="24"/>
          <w:lang w:eastAsia="zh-CN"/>
        </w:rPr>
        <w:t>background_tasks</w:t>
      </w:r>
      <w:proofErr w:type="spellEnd"/>
      <w:r w:rsidRPr="007B5523">
        <w:rPr>
          <w:rFonts w:eastAsia="宋体"/>
          <w:szCs w:val="24"/>
          <w:lang w:eastAsia="zh-CN"/>
        </w:rPr>
        <w:t>, ...):</w:t>
      </w:r>
    </w:p>
    <w:p w14:paraId="18095E0A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"""立即返回 </w:t>
      </w:r>
      <w:proofErr w:type="spellStart"/>
      <w:r w:rsidRPr="007B5523">
        <w:rPr>
          <w:rFonts w:eastAsia="宋体"/>
          <w:szCs w:val="24"/>
          <w:lang w:eastAsia="zh-CN"/>
        </w:rPr>
        <w:t>generation_id</w:t>
      </w:r>
      <w:proofErr w:type="spellEnd"/>
      <w:r w:rsidRPr="007B5523">
        <w:rPr>
          <w:rFonts w:eastAsia="宋体"/>
          <w:szCs w:val="24"/>
          <w:lang w:eastAsia="zh-CN"/>
        </w:rPr>
        <w:t>，后台执行生成任务"""</w:t>
      </w:r>
    </w:p>
    <w:p w14:paraId="3A695E6E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if not </w:t>
      </w:r>
      <w:proofErr w:type="spellStart"/>
      <w:r w:rsidRPr="007B5523">
        <w:rPr>
          <w:rFonts w:eastAsia="宋体"/>
          <w:szCs w:val="24"/>
          <w:lang w:eastAsia="zh-CN"/>
        </w:rPr>
        <w:t>body.llm_provider_id</w:t>
      </w:r>
      <w:proofErr w:type="spellEnd"/>
      <w:r w:rsidRPr="007B5523">
        <w:rPr>
          <w:rFonts w:eastAsia="宋体"/>
          <w:szCs w:val="24"/>
          <w:lang w:eastAsia="zh-CN"/>
        </w:rPr>
        <w:t>:</w:t>
      </w:r>
    </w:p>
    <w:p w14:paraId="77586FA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# 自动选择第一个激活的 Provider</w:t>
      </w:r>
    </w:p>
    <w:p w14:paraId="16C08E1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</w:t>
      </w:r>
      <w:proofErr w:type="spellStart"/>
      <w:r w:rsidRPr="007B5523">
        <w:rPr>
          <w:rFonts w:eastAsia="宋体"/>
          <w:szCs w:val="24"/>
          <w:lang w:eastAsia="zh-CN"/>
        </w:rPr>
        <w:t>provider_record</w:t>
      </w:r>
      <w:proofErr w:type="spellEnd"/>
      <w:r w:rsidRPr="007B5523">
        <w:rPr>
          <w:rFonts w:eastAsia="宋体"/>
          <w:szCs w:val="24"/>
          <w:lang w:eastAsia="zh-CN"/>
        </w:rPr>
        <w:t xml:space="preserve"> = (await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db.execute</w:t>
      </w:r>
      <w:proofErr w:type="spellEnd"/>
      <w:proofErr w:type="gramEnd"/>
      <w:r w:rsidRPr="007B5523">
        <w:rPr>
          <w:rFonts w:eastAsia="宋体"/>
          <w:szCs w:val="24"/>
          <w:lang w:eastAsia="zh-CN"/>
        </w:rPr>
        <w:t>(</w:t>
      </w:r>
    </w:p>
    <w:p w14:paraId="7418178A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    </w:t>
      </w:r>
      <w:proofErr w:type="gramStart"/>
      <w:r w:rsidRPr="007B5523">
        <w:rPr>
          <w:rFonts w:eastAsia="宋体"/>
          <w:szCs w:val="24"/>
          <w:lang w:eastAsia="zh-CN"/>
        </w:rPr>
        <w:t>select(</w:t>
      </w:r>
      <w:proofErr w:type="spellStart"/>
      <w:proofErr w:type="gramEnd"/>
      <w:r w:rsidRPr="007B5523">
        <w:rPr>
          <w:rFonts w:eastAsia="宋体"/>
          <w:szCs w:val="24"/>
          <w:lang w:eastAsia="zh-CN"/>
        </w:rPr>
        <w:t>LLMProviderModel</w:t>
      </w:r>
      <w:proofErr w:type="spellEnd"/>
      <w:r w:rsidRPr="007B5523">
        <w:rPr>
          <w:rFonts w:eastAsia="宋体"/>
          <w:szCs w:val="24"/>
          <w:lang w:eastAsia="zh-CN"/>
        </w:rPr>
        <w:t>).where(</w:t>
      </w:r>
      <w:proofErr w:type="spellStart"/>
      <w:r w:rsidRPr="007B5523">
        <w:rPr>
          <w:rFonts w:eastAsia="宋体"/>
          <w:szCs w:val="24"/>
          <w:lang w:eastAsia="zh-CN"/>
        </w:rPr>
        <w:t>LLMProviderModel.is_active</w:t>
      </w:r>
      <w:proofErr w:type="spellEnd"/>
      <w:r w:rsidRPr="007B5523">
        <w:rPr>
          <w:rFonts w:eastAsia="宋体"/>
          <w:szCs w:val="24"/>
          <w:lang w:eastAsia="zh-CN"/>
        </w:rPr>
        <w:t xml:space="preserve"> == True)</w:t>
      </w:r>
    </w:p>
    <w:p w14:paraId="5B4C0DC1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)</w:t>
      </w:r>
      <w:proofErr w:type="gramStart"/>
      <w:r w:rsidRPr="007B5523">
        <w:rPr>
          <w:rFonts w:eastAsia="宋体"/>
          <w:szCs w:val="24"/>
          <w:lang w:eastAsia="zh-CN"/>
        </w:rPr>
        <w:t>).scalars</w:t>
      </w:r>
      <w:proofErr w:type="gramEnd"/>
      <w:r w:rsidRPr="007B5523">
        <w:rPr>
          <w:rFonts w:eastAsia="宋体"/>
          <w:szCs w:val="24"/>
          <w:lang w:eastAsia="zh-CN"/>
        </w:rPr>
        <w:t>().first()</w:t>
      </w:r>
    </w:p>
    <w:p w14:paraId="0FB89270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    provider = </w:t>
      </w:r>
      <w:proofErr w:type="spellStart"/>
      <w:r w:rsidRPr="007B5523">
        <w:rPr>
          <w:rFonts w:eastAsia="宋体"/>
          <w:szCs w:val="24"/>
          <w:lang w:eastAsia="zh-CN"/>
        </w:rPr>
        <w:t>LLMProviderFactory.create_from_model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r w:rsidRPr="007B5523">
        <w:rPr>
          <w:rFonts w:eastAsia="宋体"/>
          <w:szCs w:val="24"/>
          <w:lang w:eastAsia="zh-CN"/>
        </w:rPr>
        <w:t>provider_record</w:t>
      </w:r>
      <w:proofErr w:type="spellEnd"/>
      <w:r w:rsidRPr="007B5523">
        <w:rPr>
          <w:rFonts w:eastAsia="宋体"/>
          <w:szCs w:val="24"/>
          <w:lang w:eastAsia="zh-CN"/>
        </w:rPr>
        <w:t>)</w:t>
      </w:r>
    </w:p>
    <w:p w14:paraId="36D686B0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</w:p>
    <w:p w14:paraId="5EF9EA06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</w:t>
      </w:r>
      <w:proofErr w:type="spellStart"/>
      <w:r w:rsidRPr="007B5523">
        <w:rPr>
          <w:rFonts w:eastAsia="宋体"/>
          <w:szCs w:val="24"/>
          <w:lang w:eastAsia="zh-CN"/>
        </w:rPr>
        <w:t>generation_id</w:t>
      </w:r>
      <w:proofErr w:type="spellEnd"/>
      <w:r w:rsidRPr="007B5523">
        <w:rPr>
          <w:rFonts w:eastAsia="宋体"/>
          <w:szCs w:val="24"/>
          <w:lang w:eastAsia="zh-CN"/>
        </w:rPr>
        <w:t xml:space="preserve"> = str(uuid4())</w:t>
      </w:r>
    </w:p>
    <w:p w14:paraId="3493CB16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_</w:t>
      </w:r>
      <w:proofErr w:type="spellStart"/>
      <w:r w:rsidRPr="007B5523">
        <w:rPr>
          <w:rFonts w:eastAsia="宋体"/>
          <w:szCs w:val="24"/>
          <w:lang w:eastAsia="zh-CN"/>
        </w:rPr>
        <w:t>generation_store</w:t>
      </w:r>
      <w:proofErr w:type="spellEnd"/>
      <w:r w:rsidRPr="007B5523">
        <w:rPr>
          <w:rFonts w:eastAsia="宋体"/>
          <w:szCs w:val="24"/>
          <w:lang w:eastAsia="zh-CN"/>
        </w:rPr>
        <w:t>[</w:t>
      </w:r>
      <w:proofErr w:type="spellStart"/>
      <w:r w:rsidRPr="007B5523">
        <w:rPr>
          <w:rFonts w:eastAsia="宋体"/>
          <w:szCs w:val="24"/>
          <w:lang w:eastAsia="zh-CN"/>
        </w:rPr>
        <w:t>generation_id</w:t>
      </w:r>
      <w:proofErr w:type="spellEnd"/>
      <w:r w:rsidRPr="007B5523">
        <w:rPr>
          <w:rFonts w:eastAsia="宋体"/>
          <w:szCs w:val="24"/>
          <w:lang w:eastAsia="zh-CN"/>
        </w:rPr>
        <w:t>] = {"status": "pending", ...}</w:t>
      </w:r>
    </w:p>
    <w:p w14:paraId="24E2DBD7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</w:t>
      </w:r>
      <w:proofErr w:type="spellStart"/>
      <w:r w:rsidRPr="007B5523">
        <w:rPr>
          <w:rFonts w:eastAsia="宋体"/>
          <w:szCs w:val="24"/>
          <w:lang w:eastAsia="zh-CN"/>
        </w:rPr>
        <w:t>background_tasks.add_</w:t>
      </w:r>
      <w:proofErr w:type="gramStart"/>
      <w:r w:rsidRPr="007B5523">
        <w:rPr>
          <w:rFonts w:eastAsia="宋体"/>
          <w:szCs w:val="24"/>
          <w:lang w:eastAsia="zh-CN"/>
        </w:rPr>
        <w:t>task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gramEnd"/>
      <w:r w:rsidRPr="007B5523">
        <w:rPr>
          <w:rFonts w:eastAsia="宋体"/>
          <w:szCs w:val="24"/>
          <w:lang w:eastAsia="zh-CN"/>
        </w:rPr>
        <w:t>_</w:t>
      </w:r>
      <w:proofErr w:type="spellStart"/>
      <w:r w:rsidRPr="007B5523">
        <w:rPr>
          <w:rFonts w:eastAsia="宋体"/>
          <w:szCs w:val="24"/>
          <w:lang w:eastAsia="zh-CN"/>
        </w:rPr>
        <w:t>run_generation</w:t>
      </w:r>
      <w:proofErr w:type="spellEnd"/>
      <w:r w:rsidRPr="007B5523">
        <w:rPr>
          <w:rFonts w:eastAsia="宋体"/>
          <w:szCs w:val="24"/>
          <w:lang w:eastAsia="zh-CN"/>
        </w:rPr>
        <w:t xml:space="preserve">, </w:t>
      </w:r>
      <w:proofErr w:type="spellStart"/>
      <w:r w:rsidRPr="007B5523">
        <w:rPr>
          <w:rFonts w:eastAsia="宋体"/>
          <w:szCs w:val="24"/>
          <w:lang w:eastAsia="zh-CN"/>
        </w:rPr>
        <w:t>generation_id</w:t>
      </w:r>
      <w:proofErr w:type="spellEnd"/>
      <w:r w:rsidRPr="007B5523">
        <w:rPr>
          <w:rFonts w:eastAsia="宋体"/>
          <w:szCs w:val="24"/>
          <w:lang w:eastAsia="zh-CN"/>
        </w:rPr>
        <w:t>, ...)</w:t>
      </w:r>
    </w:p>
    <w:p w14:paraId="2E18A092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return {"</w:t>
      </w:r>
      <w:proofErr w:type="spellStart"/>
      <w:r w:rsidRPr="007B5523">
        <w:rPr>
          <w:rFonts w:eastAsia="宋体"/>
          <w:szCs w:val="24"/>
          <w:lang w:eastAsia="zh-CN"/>
        </w:rPr>
        <w:t>generation_id</w:t>
      </w:r>
      <w:proofErr w:type="spellEnd"/>
      <w:r w:rsidRPr="007B5523">
        <w:rPr>
          <w:rFonts w:eastAsia="宋体"/>
          <w:szCs w:val="24"/>
          <w:lang w:eastAsia="zh-CN"/>
        </w:rPr>
        <w:t xml:space="preserve">": </w:t>
      </w:r>
      <w:proofErr w:type="spellStart"/>
      <w:r w:rsidRPr="007B5523">
        <w:rPr>
          <w:rFonts w:eastAsia="宋体"/>
          <w:szCs w:val="24"/>
          <w:lang w:eastAsia="zh-CN"/>
        </w:rPr>
        <w:t>generation_id</w:t>
      </w:r>
      <w:proofErr w:type="spellEnd"/>
      <w:r w:rsidRPr="007B5523">
        <w:rPr>
          <w:rFonts w:eastAsia="宋体"/>
          <w:szCs w:val="24"/>
          <w:lang w:eastAsia="zh-CN"/>
        </w:rPr>
        <w:t>, "status": "pending"}</w:t>
      </w:r>
    </w:p>
    <w:p w14:paraId="01D4D63D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</w:p>
    <w:p w14:paraId="5D2B836D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@router.get("/generations/{generation_id}/status")</w:t>
      </w:r>
    </w:p>
    <w:p w14:paraId="695DDF50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async def </w:t>
      </w:r>
      <w:proofErr w:type="spellStart"/>
      <w:r w:rsidRPr="007B5523">
        <w:rPr>
          <w:rFonts w:eastAsia="宋体"/>
          <w:szCs w:val="24"/>
          <w:lang w:eastAsia="zh-CN"/>
        </w:rPr>
        <w:t>get_generation_status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r w:rsidRPr="007B5523">
        <w:rPr>
          <w:rFonts w:eastAsia="宋体"/>
          <w:szCs w:val="24"/>
          <w:lang w:eastAsia="zh-CN"/>
        </w:rPr>
        <w:t>generation_id</w:t>
      </w:r>
      <w:proofErr w:type="spellEnd"/>
      <w:r w:rsidRPr="007B5523">
        <w:rPr>
          <w:rFonts w:eastAsia="宋体"/>
          <w:szCs w:val="24"/>
          <w:lang w:eastAsia="zh-CN"/>
        </w:rPr>
        <w:t>):</w:t>
      </w:r>
    </w:p>
    <w:p w14:paraId="514CF46D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"""前端轮询生成进度"""</w:t>
      </w:r>
    </w:p>
    <w:p w14:paraId="1049D6D0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return _</w:t>
      </w:r>
      <w:proofErr w:type="spellStart"/>
      <w:r w:rsidRPr="007B5523">
        <w:rPr>
          <w:rFonts w:eastAsia="宋体"/>
          <w:szCs w:val="24"/>
          <w:lang w:eastAsia="zh-CN"/>
        </w:rPr>
        <w:t>generation_store.get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r w:rsidRPr="007B5523">
        <w:rPr>
          <w:rFonts w:eastAsia="宋体"/>
          <w:szCs w:val="24"/>
          <w:lang w:eastAsia="zh-CN"/>
        </w:rPr>
        <w:t>generation_id</w:t>
      </w:r>
      <w:proofErr w:type="spellEnd"/>
      <w:r w:rsidRPr="007B5523">
        <w:rPr>
          <w:rFonts w:eastAsia="宋体"/>
          <w:szCs w:val="24"/>
          <w:lang w:eastAsia="zh-CN"/>
        </w:rPr>
        <w:t>)</w:t>
      </w:r>
    </w:p>
    <w:p w14:paraId="7BC29B8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7. 工作台核心组件 </w:t>
      </w:r>
      <w:proofErr w:type="spellStart"/>
      <w:r w:rsidRPr="007B5523">
        <w:rPr>
          <w:rFonts w:eastAsia="宋体"/>
          <w:szCs w:val="24"/>
          <w:lang w:eastAsia="zh-CN"/>
        </w:rPr>
        <w:t>WorkspacePage.vue</w:t>
      </w:r>
      <w:proofErr w:type="spellEnd"/>
    </w:p>
    <w:p w14:paraId="73D5DCE3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// 一页全流程：导入→生成→执行→报告</w:t>
      </w:r>
    </w:p>
    <w:p w14:paraId="6E87F60F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const </w:t>
      </w:r>
      <w:proofErr w:type="spellStart"/>
      <w:r w:rsidRPr="007B5523">
        <w:rPr>
          <w:rFonts w:eastAsia="宋体"/>
          <w:szCs w:val="24"/>
          <w:lang w:eastAsia="zh-CN"/>
        </w:rPr>
        <w:t>generateTests</w:t>
      </w:r>
      <w:proofErr w:type="spellEnd"/>
      <w:r w:rsidRPr="007B5523">
        <w:rPr>
          <w:rFonts w:eastAsia="宋体"/>
          <w:szCs w:val="24"/>
          <w:lang w:eastAsia="zh-CN"/>
        </w:rPr>
        <w:t xml:space="preserve"> = async () =&gt; {</w:t>
      </w:r>
    </w:p>
    <w:p w14:paraId="70F7988E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const </w:t>
      </w:r>
      <w:proofErr w:type="gramStart"/>
      <w:r w:rsidRPr="007B5523">
        <w:rPr>
          <w:rFonts w:eastAsia="宋体"/>
          <w:szCs w:val="24"/>
          <w:lang w:eastAsia="zh-CN"/>
        </w:rPr>
        <w:t>{ data</w:t>
      </w:r>
      <w:proofErr w:type="gramEnd"/>
      <w:r w:rsidRPr="007B5523">
        <w:rPr>
          <w:rFonts w:eastAsia="宋体"/>
          <w:szCs w:val="24"/>
          <w:lang w:eastAsia="zh-CN"/>
        </w:rPr>
        <w:t xml:space="preserve"> } = await </w:t>
      </w:r>
      <w:proofErr w:type="spellStart"/>
      <w:r w:rsidRPr="007B5523">
        <w:rPr>
          <w:rFonts w:eastAsia="宋体"/>
          <w:szCs w:val="24"/>
          <w:lang w:eastAsia="zh-CN"/>
        </w:rPr>
        <w:t>apiClient.post</w:t>
      </w:r>
      <w:proofErr w:type="spellEnd"/>
      <w:r w:rsidRPr="007B5523">
        <w:rPr>
          <w:rFonts w:eastAsia="宋体"/>
          <w:szCs w:val="24"/>
          <w:lang w:eastAsia="zh-CN"/>
        </w:rPr>
        <w:t>(`/specs/${</w:t>
      </w:r>
      <w:proofErr w:type="spellStart"/>
      <w:r w:rsidRPr="007B5523">
        <w:rPr>
          <w:rFonts w:eastAsia="宋体"/>
          <w:szCs w:val="24"/>
          <w:lang w:eastAsia="zh-CN"/>
        </w:rPr>
        <w:t>activeSpecId</w:t>
      </w:r>
      <w:proofErr w:type="spellEnd"/>
      <w:r w:rsidRPr="007B5523">
        <w:rPr>
          <w:rFonts w:eastAsia="宋体"/>
          <w:szCs w:val="24"/>
          <w:lang w:eastAsia="zh-CN"/>
        </w:rPr>
        <w:t>}/generate`, {</w:t>
      </w:r>
    </w:p>
    <w:p w14:paraId="65A46A35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strategy: </w:t>
      </w:r>
      <w:proofErr w:type="spellStart"/>
      <w:r w:rsidRPr="007B5523">
        <w:rPr>
          <w:rFonts w:eastAsia="宋体"/>
          <w:szCs w:val="24"/>
          <w:lang w:eastAsia="zh-CN"/>
        </w:rPr>
        <w:t>genStrategy.value</w:t>
      </w:r>
      <w:proofErr w:type="spellEnd"/>
      <w:r w:rsidRPr="007B5523">
        <w:rPr>
          <w:rFonts w:eastAsia="宋体"/>
          <w:szCs w:val="24"/>
          <w:lang w:eastAsia="zh-CN"/>
        </w:rPr>
        <w:t xml:space="preserve">, </w:t>
      </w:r>
      <w:proofErr w:type="spellStart"/>
      <w:r w:rsidRPr="007B5523">
        <w:rPr>
          <w:rFonts w:eastAsia="宋体"/>
          <w:szCs w:val="24"/>
          <w:lang w:eastAsia="zh-CN"/>
        </w:rPr>
        <w:t>max_testcases_per_endpoint</w:t>
      </w:r>
      <w:proofErr w:type="spellEnd"/>
      <w:r w:rsidRPr="007B5523">
        <w:rPr>
          <w:rFonts w:eastAsia="宋体"/>
          <w:szCs w:val="24"/>
          <w:lang w:eastAsia="zh-CN"/>
        </w:rPr>
        <w:t xml:space="preserve">: </w:t>
      </w:r>
      <w:proofErr w:type="spellStart"/>
      <w:r w:rsidRPr="007B5523">
        <w:rPr>
          <w:rFonts w:eastAsia="宋体"/>
          <w:szCs w:val="24"/>
          <w:lang w:eastAsia="zh-CN"/>
        </w:rPr>
        <w:t>genCount.value</w:t>
      </w:r>
      <w:proofErr w:type="spellEnd"/>
      <w:r w:rsidRPr="007B5523">
        <w:rPr>
          <w:rFonts w:eastAsia="宋体"/>
          <w:szCs w:val="24"/>
          <w:lang w:eastAsia="zh-CN"/>
        </w:rPr>
        <w:t>,</w:t>
      </w:r>
    </w:p>
    <w:p w14:paraId="6F8B5F5F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})</w:t>
      </w:r>
    </w:p>
    <w:p w14:paraId="50D6C3D6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// 每2秒轮询进度</w:t>
      </w:r>
    </w:p>
    <w:p w14:paraId="5A23BA30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</w:t>
      </w:r>
      <w:proofErr w:type="spellStart"/>
      <w:r w:rsidRPr="007B5523">
        <w:rPr>
          <w:rFonts w:eastAsia="宋体"/>
          <w:szCs w:val="24"/>
          <w:lang w:eastAsia="zh-CN"/>
        </w:rPr>
        <w:t>pollTimer</w:t>
      </w:r>
      <w:proofErr w:type="spellEnd"/>
      <w:r w:rsidRPr="007B5523">
        <w:rPr>
          <w:rFonts w:eastAsia="宋体"/>
          <w:szCs w:val="24"/>
          <w:lang w:eastAsia="zh-CN"/>
        </w:rPr>
        <w:t xml:space="preserve"> =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setInterval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gramEnd"/>
      <w:r w:rsidRPr="007B5523">
        <w:rPr>
          <w:rFonts w:eastAsia="宋体"/>
          <w:szCs w:val="24"/>
          <w:lang w:eastAsia="zh-CN"/>
        </w:rPr>
        <w:t>async () =&gt; {</w:t>
      </w:r>
    </w:p>
    <w:p w14:paraId="27AAAE4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const </w:t>
      </w:r>
      <w:proofErr w:type="gramStart"/>
      <w:r w:rsidRPr="007B5523">
        <w:rPr>
          <w:rFonts w:eastAsia="宋体"/>
          <w:szCs w:val="24"/>
          <w:lang w:eastAsia="zh-CN"/>
        </w:rPr>
        <w:t>{ data</w:t>
      </w:r>
      <w:proofErr w:type="gramEnd"/>
      <w:r w:rsidRPr="007B5523">
        <w:rPr>
          <w:rFonts w:eastAsia="宋体"/>
          <w:szCs w:val="24"/>
          <w:lang w:eastAsia="zh-CN"/>
        </w:rPr>
        <w:t xml:space="preserve">: </w:t>
      </w:r>
      <w:proofErr w:type="spellStart"/>
      <w:r w:rsidRPr="007B5523">
        <w:rPr>
          <w:rFonts w:eastAsia="宋体"/>
          <w:szCs w:val="24"/>
          <w:lang w:eastAsia="zh-CN"/>
        </w:rPr>
        <w:t>st</w:t>
      </w:r>
      <w:proofErr w:type="spellEnd"/>
      <w:r w:rsidRPr="007B5523">
        <w:rPr>
          <w:rFonts w:eastAsia="宋体"/>
          <w:szCs w:val="24"/>
          <w:lang w:eastAsia="zh-CN"/>
        </w:rPr>
        <w:t xml:space="preserve"> } = await </w:t>
      </w:r>
      <w:proofErr w:type="spellStart"/>
      <w:r w:rsidRPr="007B5523">
        <w:rPr>
          <w:rFonts w:eastAsia="宋体"/>
          <w:szCs w:val="24"/>
          <w:lang w:eastAsia="zh-CN"/>
        </w:rPr>
        <w:t>apiClient.get</w:t>
      </w:r>
      <w:proofErr w:type="spellEnd"/>
      <w:r w:rsidRPr="007B5523">
        <w:rPr>
          <w:rFonts w:eastAsia="宋体"/>
          <w:szCs w:val="24"/>
          <w:lang w:eastAsia="zh-CN"/>
        </w:rPr>
        <w:t>(`/specs/${</w:t>
      </w:r>
      <w:proofErr w:type="spellStart"/>
      <w:r w:rsidRPr="007B5523">
        <w:rPr>
          <w:rFonts w:eastAsia="宋体"/>
          <w:szCs w:val="24"/>
          <w:lang w:eastAsia="zh-CN"/>
        </w:rPr>
        <w:t>specId</w:t>
      </w:r>
      <w:proofErr w:type="spellEnd"/>
      <w:r w:rsidRPr="007B5523">
        <w:rPr>
          <w:rFonts w:eastAsia="宋体"/>
          <w:szCs w:val="24"/>
          <w:lang w:eastAsia="zh-CN"/>
        </w:rPr>
        <w:t>}/generations/${gid}/status`)</w:t>
      </w:r>
    </w:p>
    <w:p w14:paraId="59ED011B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</w:t>
      </w:r>
      <w:proofErr w:type="spellStart"/>
      <w:r w:rsidRPr="007B5523">
        <w:rPr>
          <w:rFonts w:eastAsia="宋体"/>
          <w:szCs w:val="24"/>
          <w:lang w:eastAsia="zh-CN"/>
        </w:rPr>
        <w:t>progress.value</w:t>
      </w:r>
      <w:proofErr w:type="spellEnd"/>
      <w:r w:rsidRPr="007B5523">
        <w:rPr>
          <w:rFonts w:eastAsia="宋体"/>
          <w:szCs w:val="24"/>
          <w:lang w:eastAsia="zh-CN"/>
        </w:rPr>
        <w:t xml:space="preserve"> = </w:t>
      </w:r>
      <w:proofErr w:type="gramStart"/>
      <w:r w:rsidRPr="007B5523">
        <w:rPr>
          <w:rFonts w:eastAsia="宋体"/>
          <w:szCs w:val="24"/>
          <w:lang w:eastAsia="zh-CN"/>
        </w:rPr>
        <w:t>{ eps</w:t>
      </w:r>
      <w:proofErr w:type="gramEnd"/>
      <w:r w:rsidRPr="007B5523">
        <w:rPr>
          <w:rFonts w:eastAsia="宋体"/>
          <w:szCs w:val="24"/>
          <w:lang w:eastAsia="zh-CN"/>
        </w:rPr>
        <w:t xml:space="preserve">: </w:t>
      </w:r>
      <w:proofErr w:type="spellStart"/>
      <w:r w:rsidRPr="007B5523">
        <w:rPr>
          <w:rFonts w:eastAsia="宋体"/>
          <w:szCs w:val="24"/>
          <w:lang w:eastAsia="zh-CN"/>
        </w:rPr>
        <w:t>st.endpoints_processed</w:t>
      </w:r>
      <w:proofErr w:type="spellEnd"/>
      <w:r w:rsidRPr="007B5523">
        <w:rPr>
          <w:rFonts w:eastAsia="宋体"/>
          <w:szCs w:val="24"/>
          <w:lang w:eastAsia="zh-CN"/>
        </w:rPr>
        <w:t xml:space="preserve">, tests: </w:t>
      </w:r>
      <w:proofErr w:type="spellStart"/>
      <w:r w:rsidRPr="007B5523">
        <w:rPr>
          <w:rFonts w:eastAsia="宋体"/>
          <w:szCs w:val="24"/>
          <w:lang w:eastAsia="zh-CN"/>
        </w:rPr>
        <w:t>st.total_testcases_generated</w:t>
      </w:r>
      <w:proofErr w:type="spellEnd"/>
      <w:r w:rsidRPr="007B5523">
        <w:rPr>
          <w:rFonts w:eastAsia="宋体"/>
          <w:szCs w:val="24"/>
          <w:lang w:eastAsia="zh-CN"/>
        </w:rPr>
        <w:t xml:space="preserve"> }</w:t>
      </w:r>
    </w:p>
    <w:p w14:paraId="745059CC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if (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st.status</w:t>
      </w:r>
      <w:proofErr w:type="spellEnd"/>
      <w:proofErr w:type="gramEnd"/>
      <w:r w:rsidRPr="007B5523">
        <w:rPr>
          <w:rFonts w:eastAsia="宋体"/>
          <w:szCs w:val="24"/>
          <w:lang w:eastAsia="zh-CN"/>
        </w:rPr>
        <w:t xml:space="preserve"> === 'completed') { </w:t>
      </w:r>
      <w:proofErr w:type="spellStart"/>
      <w:r w:rsidRPr="007B5523">
        <w:rPr>
          <w:rFonts w:eastAsia="宋体"/>
          <w:szCs w:val="24"/>
          <w:lang w:eastAsia="zh-CN"/>
        </w:rPr>
        <w:t>clearInterval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r w:rsidRPr="007B5523">
        <w:rPr>
          <w:rFonts w:eastAsia="宋体"/>
          <w:szCs w:val="24"/>
          <w:lang w:eastAsia="zh-CN"/>
        </w:rPr>
        <w:t>pollTimer</w:t>
      </w:r>
      <w:proofErr w:type="spellEnd"/>
      <w:r w:rsidRPr="007B5523">
        <w:rPr>
          <w:rFonts w:eastAsia="宋体"/>
          <w:szCs w:val="24"/>
          <w:lang w:eastAsia="zh-CN"/>
        </w:rPr>
        <w:t xml:space="preserve">); await </w:t>
      </w:r>
      <w:proofErr w:type="spellStart"/>
      <w:r w:rsidRPr="007B5523">
        <w:rPr>
          <w:rFonts w:eastAsia="宋体"/>
          <w:szCs w:val="24"/>
          <w:lang w:eastAsia="zh-CN"/>
        </w:rPr>
        <w:t>loadAll</w:t>
      </w:r>
      <w:proofErr w:type="spellEnd"/>
      <w:r w:rsidRPr="007B5523">
        <w:rPr>
          <w:rFonts w:eastAsia="宋体"/>
          <w:szCs w:val="24"/>
          <w:lang w:eastAsia="zh-CN"/>
        </w:rPr>
        <w:t>() }</w:t>
      </w:r>
    </w:p>
    <w:p w14:paraId="4991E404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}, 2000)</w:t>
      </w:r>
    </w:p>
    <w:p w14:paraId="7CE53F7F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}</w:t>
      </w:r>
    </w:p>
    <w:p w14:paraId="01C1E75F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</w:p>
    <w:p w14:paraId="06D5E14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const </w:t>
      </w:r>
      <w:proofErr w:type="spellStart"/>
      <w:r w:rsidRPr="007B5523">
        <w:rPr>
          <w:rFonts w:eastAsia="宋体"/>
          <w:szCs w:val="24"/>
          <w:lang w:eastAsia="zh-CN"/>
        </w:rPr>
        <w:t>runTests</w:t>
      </w:r>
      <w:proofErr w:type="spellEnd"/>
      <w:r w:rsidRPr="007B5523">
        <w:rPr>
          <w:rFonts w:eastAsia="宋体"/>
          <w:szCs w:val="24"/>
          <w:lang w:eastAsia="zh-CN"/>
        </w:rPr>
        <w:t xml:space="preserve"> = async () =&gt; {</w:t>
      </w:r>
    </w:p>
    <w:p w14:paraId="563062B8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await </w:t>
      </w:r>
      <w:proofErr w:type="spellStart"/>
      <w:r w:rsidRPr="007B5523">
        <w:rPr>
          <w:rFonts w:eastAsia="宋体"/>
          <w:szCs w:val="24"/>
          <w:lang w:eastAsia="zh-CN"/>
        </w:rPr>
        <w:t>apiClient.post</w:t>
      </w:r>
      <w:proofErr w:type="spellEnd"/>
      <w:r w:rsidRPr="007B5523">
        <w:rPr>
          <w:rFonts w:eastAsia="宋体"/>
          <w:szCs w:val="24"/>
          <w:lang w:eastAsia="zh-CN"/>
        </w:rPr>
        <w:t>(`/projects/${</w:t>
      </w:r>
      <w:proofErr w:type="spellStart"/>
      <w:r w:rsidRPr="007B5523">
        <w:rPr>
          <w:rFonts w:eastAsia="宋体"/>
          <w:szCs w:val="24"/>
          <w:lang w:eastAsia="zh-CN"/>
        </w:rPr>
        <w:t>wsId</w:t>
      </w:r>
      <w:proofErr w:type="spellEnd"/>
      <w:r w:rsidRPr="007B5523">
        <w:rPr>
          <w:rFonts w:eastAsia="宋体"/>
          <w:szCs w:val="24"/>
          <w:lang w:eastAsia="zh-CN"/>
        </w:rPr>
        <w:t>}/executions`, {})</w:t>
      </w:r>
    </w:p>
    <w:p w14:paraId="19481C55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// 轮询执行结果</w:t>
      </w:r>
    </w:p>
    <w:p w14:paraId="7E7397DB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lastRenderedPageBreak/>
        <w:t xml:space="preserve">  </w:t>
      </w:r>
      <w:proofErr w:type="spellStart"/>
      <w:r w:rsidRPr="007B5523">
        <w:rPr>
          <w:rFonts w:eastAsia="宋体"/>
          <w:szCs w:val="24"/>
          <w:lang w:eastAsia="zh-CN"/>
        </w:rPr>
        <w:t>execPoll</w:t>
      </w:r>
      <w:proofErr w:type="spellEnd"/>
      <w:r w:rsidRPr="007B5523">
        <w:rPr>
          <w:rFonts w:eastAsia="宋体"/>
          <w:szCs w:val="24"/>
          <w:lang w:eastAsia="zh-CN"/>
        </w:rPr>
        <w:t xml:space="preserve"> =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setInterval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gramEnd"/>
      <w:r w:rsidRPr="007B5523">
        <w:rPr>
          <w:rFonts w:eastAsia="宋体"/>
          <w:szCs w:val="24"/>
          <w:lang w:eastAsia="zh-CN"/>
        </w:rPr>
        <w:t>async () =&gt; {</w:t>
      </w:r>
    </w:p>
    <w:p w14:paraId="3395A87E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const </w:t>
      </w:r>
      <w:proofErr w:type="gramStart"/>
      <w:r w:rsidRPr="007B5523">
        <w:rPr>
          <w:rFonts w:eastAsia="宋体"/>
          <w:szCs w:val="24"/>
          <w:lang w:eastAsia="zh-CN"/>
        </w:rPr>
        <w:t>{ data</w:t>
      </w:r>
      <w:proofErr w:type="gramEnd"/>
      <w:r w:rsidRPr="007B5523">
        <w:rPr>
          <w:rFonts w:eastAsia="宋体"/>
          <w:szCs w:val="24"/>
          <w:lang w:eastAsia="zh-CN"/>
        </w:rPr>
        <w:t xml:space="preserve"> } = await </w:t>
      </w:r>
      <w:proofErr w:type="spellStart"/>
      <w:r w:rsidRPr="007B5523">
        <w:rPr>
          <w:rFonts w:eastAsia="宋体"/>
          <w:szCs w:val="24"/>
          <w:lang w:eastAsia="zh-CN"/>
        </w:rPr>
        <w:t>apiClient.get</w:t>
      </w:r>
      <w:proofErr w:type="spellEnd"/>
      <w:r w:rsidRPr="007B5523">
        <w:rPr>
          <w:rFonts w:eastAsia="宋体"/>
          <w:szCs w:val="24"/>
          <w:lang w:eastAsia="zh-CN"/>
        </w:rPr>
        <w:t>(`/projects/${</w:t>
      </w:r>
      <w:proofErr w:type="spellStart"/>
      <w:r w:rsidRPr="007B5523">
        <w:rPr>
          <w:rFonts w:eastAsia="宋体"/>
          <w:szCs w:val="24"/>
          <w:lang w:eastAsia="zh-CN"/>
        </w:rPr>
        <w:t>wsId</w:t>
      </w:r>
      <w:proofErr w:type="spellEnd"/>
      <w:r w:rsidRPr="007B5523">
        <w:rPr>
          <w:rFonts w:eastAsia="宋体"/>
          <w:szCs w:val="24"/>
          <w:lang w:eastAsia="zh-CN"/>
        </w:rPr>
        <w:t xml:space="preserve">}/executions`, { params: { </w:t>
      </w:r>
      <w:proofErr w:type="spellStart"/>
      <w:r w:rsidRPr="007B5523">
        <w:rPr>
          <w:rFonts w:eastAsia="宋体"/>
          <w:szCs w:val="24"/>
          <w:lang w:eastAsia="zh-CN"/>
        </w:rPr>
        <w:t>page_size</w:t>
      </w:r>
      <w:proofErr w:type="spellEnd"/>
      <w:r w:rsidRPr="007B5523">
        <w:rPr>
          <w:rFonts w:eastAsia="宋体"/>
          <w:szCs w:val="24"/>
          <w:lang w:eastAsia="zh-CN"/>
        </w:rPr>
        <w:t>: 1 } })</w:t>
      </w:r>
    </w:p>
    <w:p w14:paraId="0F6DAE09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if (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data.items</w:t>
      </w:r>
      <w:proofErr w:type="spellEnd"/>
      <w:proofErr w:type="gramEnd"/>
      <w:r w:rsidRPr="007B5523">
        <w:rPr>
          <w:rFonts w:eastAsia="宋体"/>
          <w:szCs w:val="24"/>
          <w:lang w:eastAsia="zh-CN"/>
        </w:rPr>
        <w:t xml:space="preserve">[0]?.status !== 'running') { </w:t>
      </w:r>
      <w:proofErr w:type="spellStart"/>
      <w:r w:rsidRPr="007B5523">
        <w:rPr>
          <w:rFonts w:eastAsia="宋体"/>
          <w:szCs w:val="24"/>
          <w:lang w:eastAsia="zh-CN"/>
        </w:rPr>
        <w:t>clearInterval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spellStart"/>
      <w:r w:rsidRPr="007B5523">
        <w:rPr>
          <w:rFonts w:eastAsia="宋体"/>
          <w:szCs w:val="24"/>
          <w:lang w:eastAsia="zh-CN"/>
        </w:rPr>
        <w:t>execPoll</w:t>
      </w:r>
      <w:proofErr w:type="spellEnd"/>
      <w:r w:rsidRPr="007B5523">
        <w:rPr>
          <w:rFonts w:eastAsia="宋体"/>
          <w:szCs w:val="24"/>
          <w:lang w:eastAsia="zh-CN"/>
        </w:rPr>
        <w:t xml:space="preserve">); await </w:t>
      </w:r>
      <w:proofErr w:type="spellStart"/>
      <w:r w:rsidRPr="007B5523">
        <w:rPr>
          <w:rFonts w:eastAsia="宋体"/>
          <w:szCs w:val="24"/>
          <w:lang w:eastAsia="zh-CN"/>
        </w:rPr>
        <w:t>loadAll</w:t>
      </w:r>
      <w:proofErr w:type="spellEnd"/>
      <w:r w:rsidRPr="007B5523">
        <w:rPr>
          <w:rFonts w:eastAsia="宋体"/>
          <w:szCs w:val="24"/>
          <w:lang w:eastAsia="zh-CN"/>
        </w:rPr>
        <w:t>() }</w:t>
      </w:r>
    </w:p>
    <w:p w14:paraId="7DBA54F3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}, 2000)</w:t>
      </w:r>
    </w:p>
    <w:p w14:paraId="7059EBA1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}</w:t>
      </w:r>
    </w:p>
    <w:p w14:paraId="44B17B58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proofErr w:type="gramStart"/>
      <w:r w:rsidRPr="007B5523">
        <w:rPr>
          <w:rFonts w:eastAsia="宋体"/>
          <w:szCs w:val="24"/>
          <w:lang w:eastAsia="zh-CN"/>
        </w:rPr>
        <w:t>&lt;!--</w:t>
      </w:r>
      <w:proofErr w:type="gramEnd"/>
      <w:r w:rsidRPr="007B5523">
        <w:rPr>
          <w:rFonts w:eastAsia="宋体"/>
          <w:szCs w:val="24"/>
          <w:lang w:eastAsia="zh-CN"/>
        </w:rPr>
        <w:t xml:space="preserve"> 流水线：4步可点击 --&gt;</w:t>
      </w:r>
    </w:p>
    <w:p w14:paraId="67D5C28C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&lt;div class="pipeline"&gt;</w:t>
      </w:r>
    </w:p>
    <w:p w14:paraId="0E955E10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&lt;div class="step done" @click="tab='endpoints'"&gt;&lt;span class="dot"&gt;1&lt;/span&gt;导入&lt;/div&gt;</w:t>
      </w:r>
    </w:p>
    <w:p w14:paraId="13464031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&lt;div class="step" :class="{</w:t>
      </w:r>
      <w:proofErr w:type="spellStart"/>
      <w:r w:rsidRPr="007B5523">
        <w:rPr>
          <w:rFonts w:eastAsia="宋体"/>
          <w:szCs w:val="24"/>
          <w:lang w:eastAsia="zh-CN"/>
        </w:rPr>
        <w:t>active:generating</w:t>
      </w:r>
      <w:proofErr w:type="spellEnd"/>
      <w:r w:rsidRPr="007B5523">
        <w:rPr>
          <w:rFonts w:eastAsia="宋体"/>
          <w:szCs w:val="24"/>
          <w:lang w:eastAsia="zh-CN"/>
        </w:rPr>
        <w:t>}" @click="tab='tests'"&gt;&lt;span class="dot"&gt;2&lt;/span&gt;生成&lt;/div&gt;</w:t>
      </w:r>
    </w:p>
    <w:p w14:paraId="09194A02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&lt;div class="step" :class="{</w:t>
      </w:r>
      <w:proofErr w:type="spellStart"/>
      <w:r w:rsidRPr="007B5523">
        <w:rPr>
          <w:rFonts w:eastAsia="宋体"/>
          <w:szCs w:val="24"/>
          <w:lang w:eastAsia="zh-CN"/>
        </w:rPr>
        <w:t>active:running</w:t>
      </w:r>
      <w:proofErr w:type="spellEnd"/>
      <w:r w:rsidRPr="007B5523">
        <w:rPr>
          <w:rFonts w:eastAsia="宋体"/>
          <w:szCs w:val="24"/>
          <w:lang w:eastAsia="zh-CN"/>
        </w:rPr>
        <w:t>}" @click="tab='executions'"&gt;&lt;span class="dot"&gt;3&lt;/span&gt;执行&lt;/div&gt;</w:t>
      </w:r>
    </w:p>
    <w:p w14:paraId="2A38D6AA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&lt;div class="step" @click="tab='reports'"&gt;&lt;span class="dot"&gt;4&lt;/span&gt;报告&lt;/div&gt;</w:t>
      </w:r>
    </w:p>
    <w:p w14:paraId="61900A7A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&lt;/div&gt;</w:t>
      </w:r>
    </w:p>
    <w:p w14:paraId="6DEED88A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8. 首页 </w:t>
      </w:r>
      <w:proofErr w:type="spellStart"/>
      <w:r w:rsidRPr="007B5523">
        <w:rPr>
          <w:rFonts w:eastAsia="宋体"/>
          <w:szCs w:val="24"/>
          <w:lang w:eastAsia="zh-CN"/>
        </w:rPr>
        <w:t>HomePage.vue</w:t>
      </w:r>
      <w:proofErr w:type="spellEnd"/>
    </w:p>
    <w:p w14:paraId="7EF60763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proofErr w:type="spellStart"/>
      <w:proofErr w:type="gramStart"/>
      <w:r w:rsidRPr="007B5523">
        <w:rPr>
          <w:rFonts w:eastAsia="宋体"/>
          <w:szCs w:val="24"/>
          <w:lang w:eastAsia="zh-CN"/>
        </w:rPr>
        <w:t>onMounted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gramEnd"/>
      <w:r w:rsidRPr="007B5523">
        <w:rPr>
          <w:rFonts w:eastAsia="宋体"/>
          <w:szCs w:val="24"/>
          <w:lang w:eastAsia="zh-CN"/>
        </w:rPr>
        <w:t>async () =&gt; {</w:t>
      </w:r>
    </w:p>
    <w:p w14:paraId="3F86587A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const [</w:t>
      </w:r>
      <w:proofErr w:type="spellStart"/>
      <w:r w:rsidRPr="007B5523">
        <w:rPr>
          <w:rFonts w:eastAsia="宋体"/>
          <w:szCs w:val="24"/>
          <w:lang w:eastAsia="zh-CN"/>
        </w:rPr>
        <w:t>ws</w:t>
      </w:r>
      <w:proofErr w:type="spellEnd"/>
      <w:r w:rsidRPr="007B5523">
        <w:rPr>
          <w:rFonts w:eastAsia="宋体"/>
          <w:szCs w:val="24"/>
          <w:lang w:eastAsia="zh-CN"/>
        </w:rPr>
        <w:t xml:space="preserve">, stats] = await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Promise.all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gramEnd"/>
      <w:r w:rsidRPr="007B5523">
        <w:rPr>
          <w:rFonts w:eastAsia="宋体"/>
          <w:szCs w:val="24"/>
          <w:lang w:eastAsia="zh-CN"/>
        </w:rPr>
        <w:t>[</w:t>
      </w:r>
    </w:p>
    <w:p w14:paraId="1FFD0F5F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</w:t>
      </w:r>
      <w:proofErr w:type="spellStart"/>
      <w:proofErr w:type="gramStart"/>
      <w:r w:rsidRPr="007B5523">
        <w:rPr>
          <w:rFonts w:eastAsia="宋体"/>
          <w:szCs w:val="24"/>
          <w:lang w:eastAsia="zh-CN"/>
        </w:rPr>
        <w:t>apiClient.get</w:t>
      </w:r>
      <w:proofErr w:type="spellEnd"/>
      <w:r w:rsidRPr="007B5523">
        <w:rPr>
          <w:rFonts w:eastAsia="宋体"/>
          <w:szCs w:val="24"/>
          <w:lang w:eastAsia="zh-CN"/>
        </w:rPr>
        <w:t>(</w:t>
      </w:r>
      <w:proofErr w:type="gramEnd"/>
      <w:r w:rsidRPr="007B5523">
        <w:rPr>
          <w:rFonts w:eastAsia="宋体"/>
          <w:szCs w:val="24"/>
          <w:lang w:eastAsia="zh-CN"/>
        </w:rPr>
        <w:t xml:space="preserve">'/projects', { params: { </w:t>
      </w:r>
      <w:proofErr w:type="spellStart"/>
      <w:r w:rsidRPr="007B5523">
        <w:rPr>
          <w:rFonts w:eastAsia="宋体"/>
          <w:szCs w:val="24"/>
          <w:lang w:eastAsia="zh-CN"/>
        </w:rPr>
        <w:t>page_size</w:t>
      </w:r>
      <w:proofErr w:type="spellEnd"/>
      <w:r w:rsidRPr="007B5523">
        <w:rPr>
          <w:rFonts w:eastAsia="宋体"/>
          <w:szCs w:val="24"/>
          <w:lang w:eastAsia="zh-CN"/>
        </w:rPr>
        <w:t>: 5 } }),</w:t>
      </w:r>
    </w:p>
    <w:p w14:paraId="4A437B30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  </w:t>
      </w:r>
      <w:proofErr w:type="spellStart"/>
      <w:r w:rsidRPr="007B5523">
        <w:rPr>
          <w:rFonts w:eastAsia="宋体"/>
          <w:szCs w:val="24"/>
          <w:lang w:eastAsia="zh-CN"/>
        </w:rPr>
        <w:t>apiClient.get</w:t>
      </w:r>
      <w:proofErr w:type="spellEnd"/>
      <w:r w:rsidRPr="007B5523">
        <w:rPr>
          <w:rFonts w:eastAsia="宋体"/>
          <w:szCs w:val="24"/>
          <w:lang w:eastAsia="zh-CN"/>
        </w:rPr>
        <w:t>('/dashboard/summary'),</w:t>
      </w:r>
    </w:p>
    <w:p w14:paraId="19D9CBD0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])</w:t>
      </w:r>
    </w:p>
    <w:p w14:paraId="536CA934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</w:t>
      </w:r>
      <w:proofErr w:type="spellStart"/>
      <w:r w:rsidRPr="007B5523">
        <w:rPr>
          <w:rFonts w:eastAsia="宋体"/>
          <w:szCs w:val="24"/>
          <w:lang w:eastAsia="zh-CN"/>
        </w:rPr>
        <w:t>workspaces.value</w:t>
      </w:r>
      <w:proofErr w:type="spellEnd"/>
      <w:r w:rsidRPr="007B5523">
        <w:rPr>
          <w:rFonts w:eastAsia="宋体"/>
          <w:szCs w:val="24"/>
          <w:lang w:eastAsia="zh-CN"/>
        </w:rPr>
        <w:t xml:space="preserve"> = </w:t>
      </w:r>
      <w:proofErr w:type="spellStart"/>
      <w:r w:rsidRPr="007B5523">
        <w:rPr>
          <w:rFonts w:eastAsia="宋体"/>
          <w:szCs w:val="24"/>
          <w:lang w:eastAsia="zh-CN"/>
        </w:rPr>
        <w:t>ws.</w:t>
      </w:r>
      <w:proofErr w:type="gramStart"/>
      <w:r w:rsidRPr="007B5523">
        <w:rPr>
          <w:rFonts w:eastAsia="宋体"/>
          <w:szCs w:val="24"/>
          <w:lang w:eastAsia="zh-CN"/>
        </w:rPr>
        <w:t>data.items</w:t>
      </w:r>
      <w:proofErr w:type="spellEnd"/>
      <w:proofErr w:type="gramEnd"/>
    </w:p>
    <w:p w14:paraId="0AA4040A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 xml:space="preserve">  </w:t>
      </w:r>
      <w:proofErr w:type="spellStart"/>
      <w:r w:rsidRPr="007B5523">
        <w:rPr>
          <w:rFonts w:eastAsia="宋体"/>
          <w:szCs w:val="24"/>
          <w:lang w:eastAsia="zh-CN"/>
        </w:rPr>
        <w:t>summary.value</w:t>
      </w:r>
      <w:proofErr w:type="spellEnd"/>
      <w:r w:rsidRPr="007B5523">
        <w:rPr>
          <w:rFonts w:eastAsia="宋体"/>
          <w:szCs w:val="24"/>
          <w:lang w:eastAsia="zh-CN"/>
        </w:rPr>
        <w:t xml:space="preserve"> = </w:t>
      </w:r>
      <w:proofErr w:type="spellStart"/>
      <w:r w:rsidRPr="007B5523">
        <w:rPr>
          <w:rFonts w:eastAsia="宋体"/>
          <w:szCs w:val="24"/>
          <w:lang w:eastAsia="zh-CN"/>
        </w:rPr>
        <w:t>stats.data</w:t>
      </w:r>
      <w:proofErr w:type="spellEnd"/>
      <w:r w:rsidRPr="007B5523">
        <w:rPr>
          <w:rFonts w:eastAsia="宋体"/>
          <w:szCs w:val="24"/>
          <w:lang w:eastAsia="zh-CN"/>
        </w:rPr>
        <w:t xml:space="preserve">  // 项目数、用例数、执行次数、总通过率</w:t>
      </w:r>
    </w:p>
    <w:p w14:paraId="513BA66F" w14:textId="77777777" w:rsidR="007B5523" w:rsidRPr="007B5523" w:rsidRDefault="007B5523" w:rsidP="007B5523">
      <w:pPr>
        <w:spacing w:line="20" w:lineRule="atLeast"/>
        <w:ind w:firstLineChars="200" w:firstLine="480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})</w:t>
      </w:r>
    </w:p>
    <w:p w14:paraId="05FC5D34" w14:textId="77777777" w:rsidR="007B5523" w:rsidRPr="007B5523" w:rsidRDefault="007B5523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</w:p>
    <w:p w14:paraId="7D2C80C9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  <w:lang w:eastAsia="zh-CN"/>
        </w:rPr>
      </w:pPr>
      <w:bookmarkStart w:id="21" w:name="_Toc234006067"/>
      <w:bookmarkEnd w:id="19"/>
      <w:r w:rsidRPr="00536719">
        <w:rPr>
          <w:rFonts w:ascii="宋体" w:hAnsi="宋体"/>
          <w:sz w:val="32"/>
          <w:szCs w:val="32"/>
          <w:lang w:eastAsia="zh-CN"/>
        </w:rPr>
        <w:lastRenderedPageBreak/>
        <w:t>4.4 测试分析</w:t>
      </w:r>
      <w:bookmarkEnd w:id="21"/>
    </w:p>
    <w:p w14:paraId="2F55AAC3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（1）后端 API 测试：对全部 10 组 REST 端点进行覆盖测试，包括正常 CRUD、404 错误处理、无效文件上传拦截、</w:t>
      </w:r>
      <w:proofErr w:type="gramStart"/>
      <w:r w:rsidRPr="00536719">
        <w:rPr>
          <w:rFonts w:eastAsia="宋体"/>
          <w:szCs w:val="24"/>
          <w:lang w:eastAsia="zh-CN"/>
        </w:rPr>
        <w:t>空项目</w:t>
      </w:r>
      <w:proofErr w:type="gramEnd"/>
      <w:r w:rsidRPr="00536719">
        <w:rPr>
          <w:rFonts w:eastAsia="宋体"/>
          <w:szCs w:val="24"/>
          <w:lang w:eastAsia="zh-CN"/>
        </w:rPr>
        <w:t>执行兜底、批量删除等场景，全部通过。</w:t>
      </w:r>
    </w:p>
    <w:p w14:paraId="0484CB8B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（2）</w:t>
      </w:r>
      <w:proofErr w:type="gramStart"/>
      <w:r w:rsidRPr="00536719">
        <w:rPr>
          <w:rFonts w:eastAsia="宋体"/>
          <w:szCs w:val="24"/>
          <w:lang w:eastAsia="zh-CN"/>
        </w:rPr>
        <w:t>端到端全流程</w:t>
      </w:r>
      <w:proofErr w:type="gramEnd"/>
      <w:r w:rsidRPr="00536719">
        <w:rPr>
          <w:rFonts w:eastAsia="宋体"/>
          <w:szCs w:val="24"/>
          <w:lang w:eastAsia="zh-CN"/>
        </w:rPr>
        <w:t xml:space="preserve">验证：使用内置 Demo API（localhost:9001，6 </w:t>
      </w:r>
      <w:proofErr w:type="gramStart"/>
      <w:r w:rsidRPr="00536719">
        <w:rPr>
          <w:rFonts w:eastAsia="宋体"/>
          <w:szCs w:val="24"/>
          <w:lang w:eastAsia="zh-CN"/>
        </w:rPr>
        <w:t>个</w:t>
      </w:r>
      <w:proofErr w:type="gramEnd"/>
      <w:r w:rsidRPr="00536719">
        <w:rPr>
          <w:rFonts w:eastAsia="宋体"/>
          <w:szCs w:val="24"/>
          <w:lang w:eastAsia="zh-CN"/>
        </w:rPr>
        <w:t xml:space="preserve">用户管理接口）进行完整流程验证：导入 </w:t>
      </w:r>
      <w:proofErr w:type="spellStart"/>
      <w:r w:rsidRPr="00536719">
        <w:rPr>
          <w:rFonts w:eastAsia="宋体"/>
          <w:szCs w:val="24"/>
          <w:lang w:eastAsia="zh-CN"/>
        </w:rPr>
        <w:t>OpenAPI</w:t>
      </w:r>
      <w:proofErr w:type="spellEnd"/>
      <w:r w:rsidRPr="00536719">
        <w:rPr>
          <w:rFonts w:eastAsia="宋体"/>
          <w:szCs w:val="24"/>
          <w:lang w:eastAsia="zh-CN"/>
        </w:rPr>
        <w:t xml:space="preserve"> 文档 → LLM 生成 30 条正向测试（19 接口，约 40 秒）→ </w:t>
      </w:r>
      <w:proofErr w:type="spellStart"/>
      <w:r w:rsidRPr="00536719">
        <w:rPr>
          <w:rFonts w:eastAsia="宋体"/>
          <w:szCs w:val="24"/>
          <w:lang w:eastAsia="zh-CN"/>
        </w:rPr>
        <w:t>pytest</w:t>
      </w:r>
      <w:proofErr w:type="spellEnd"/>
      <w:r w:rsidRPr="00536719">
        <w:rPr>
          <w:rFonts w:eastAsia="宋体"/>
          <w:szCs w:val="24"/>
          <w:lang w:eastAsia="zh-CN"/>
        </w:rPr>
        <w:t xml:space="preserve"> 执行 → 15 条通过（50%）→ 生成缺陷报告。失败用例均为 LLM 对 JSON 响应格式的预期偏差（如期望纯数组 list 但实际返回 {items: [...], total: N}），非平台 Bug。</w:t>
      </w:r>
    </w:p>
    <w:p w14:paraId="758138A8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（3）自举测试（平台测自己）：平台导入自身 </w:t>
      </w:r>
      <w:proofErr w:type="spellStart"/>
      <w:r w:rsidRPr="00536719">
        <w:rPr>
          <w:rFonts w:eastAsia="宋体"/>
          <w:szCs w:val="24"/>
          <w:lang w:eastAsia="zh-CN"/>
        </w:rPr>
        <w:t>OpenAPI</w:t>
      </w:r>
      <w:proofErr w:type="spellEnd"/>
      <w:r w:rsidRPr="00536719">
        <w:rPr>
          <w:rFonts w:eastAsia="宋体"/>
          <w:szCs w:val="24"/>
          <w:lang w:eastAsia="zh-CN"/>
        </w:rPr>
        <w:t xml:space="preserve"> 文档（30 </w:t>
      </w:r>
      <w:proofErr w:type="gramStart"/>
      <w:r w:rsidRPr="00536719">
        <w:rPr>
          <w:rFonts w:eastAsia="宋体"/>
          <w:szCs w:val="24"/>
          <w:lang w:eastAsia="zh-CN"/>
        </w:rPr>
        <w:t>个</w:t>
      </w:r>
      <w:proofErr w:type="gramEnd"/>
      <w:r w:rsidRPr="00536719">
        <w:rPr>
          <w:rFonts w:eastAsia="宋体"/>
          <w:szCs w:val="24"/>
          <w:lang w:eastAsia="zh-CN"/>
        </w:rPr>
        <w:t>接口），AI 生成 86 条用例，执行后 17 条通过（20%）。通过的 17 条均为无状态 GET 端点（/health, /projects, /dashboard/summary, /</w:t>
      </w:r>
      <w:proofErr w:type="spellStart"/>
      <w:r w:rsidRPr="00536719">
        <w:rPr>
          <w:rFonts w:eastAsia="宋体"/>
          <w:szCs w:val="24"/>
          <w:lang w:eastAsia="zh-CN"/>
        </w:rPr>
        <w:t>llm</w:t>
      </w:r>
      <w:proofErr w:type="spellEnd"/>
      <w:r w:rsidRPr="00536719">
        <w:rPr>
          <w:rFonts w:eastAsia="宋体"/>
          <w:szCs w:val="24"/>
          <w:lang w:eastAsia="zh-CN"/>
        </w:rPr>
        <w:t>/providers 等），证明核心 API 功能正常。失败用例主要是 POST/PUT/DELETE 需要先创建测试数据，LLM 生成的假 ID 导致 404。</w:t>
      </w:r>
    </w:p>
    <w:p w14:paraId="796788D4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（4）性能测试：19 接口全策略（5 类 Agent 并行，Semaphore=3）约 2-3 分钟完成，生成约 100 条用例。单个接口正向策略约 6 秒。浏览器前端加载和 Tab 切换 &lt; 500ms。</w:t>
      </w:r>
    </w:p>
    <w:p w14:paraId="13F91A57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（5）QA 评审结论：经过严格的第二轮 QA 评审，发现并修复了 8 </w:t>
      </w:r>
      <w:proofErr w:type="gramStart"/>
      <w:r w:rsidRPr="00536719">
        <w:rPr>
          <w:rFonts w:eastAsia="宋体"/>
          <w:szCs w:val="24"/>
          <w:lang w:eastAsia="zh-CN"/>
        </w:rPr>
        <w:t>个</w:t>
      </w:r>
      <w:proofErr w:type="gramEnd"/>
      <w:r w:rsidRPr="00536719">
        <w:rPr>
          <w:rFonts w:eastAsia="宋体"/>
          <w:szCs w:val="24"/>
          <w:lang w:eastAsia="zh-CN"/>
        </w:rPr>
        <w:t>问题（文件上传格式 Bug、v-html 解析崩溃、</w:t>
      </w:r>
      <w:proofErr w:type="spellStart"/>
      <w:r w:rsidRPr="00536719">
        <w:rPr>
          <w:rFonts w:eastAsia="宋体"/>
          <w:szCs w:val="24"/>
          <w:lang w:eastAsia="zh-CN"/>
        </w:rPr>
        <w:t>page_size</w:t>
      </w:r>
      <w:proofErr w:type="spellEnd"/>
      <w:r w:rsidRPr="00536719">
        <w:rPr>
          <w:rFonts w:eastAsia="宋体"/>
          <w:szCs w:val="24"/>
          <w:lang w:eastAsia="zh-CN"/>
        </w:rPr>
        <w:t xml:space="preserve"> 超限、执行耗时 0ms、流水线不可点击、策略无法选择、缺少 URL 导入、</w:t>
      </w:r>
      <w:proofErr w:type="gramStart"/>
      <w:r w:rsidRPr="00536719">
        <w:rPr>
          <w:rFonts w:eastAsia="宋体"/>
          <w:szCs w:val="24"/>
          <w:lang w:eastAsia="zh-CN"/>
        </w:rPr>
        <w:t>报告弹窗过小</w:t>
      </w:r>
      <w:proofErr w:type="gramEnd"/>
      <w:r w:rsidRPr="00536719">
        <w:rPr>
          <w:rFonts w:eastAsia="宋体"/>
          <w:szCs w:val="24"/>
          <w:lang w:eastAsia="zh-CN"/>
        </w:rPr>
        <w:t>）。修复后全部功能验收通过。</w:t>
      </w:r>
    </w:p>
    <w:p w14:paraId="189125E4" w14:textId="77777777" w:rsidR="007B5523" w:rsidRDefault="007B5523">
      <w:pPr>
        <w:rPr>
          <w:rFonts w:eastAsia="宋体" w:cstheme="majorBidi" w:hint="eastAsia"/>
          <w:b/>
          <w:bCs/>
          <w:color w:val="000000" w:themeColor="text1"/>
          <w:sz w:val="48"/>
          <w:szCs w:val="48"/>
          <w:lang w:eastAsia="zh-CN"/>
        </w:rPr>
      </w:pPr>
      <w:r>
        <w:rPr>
          <w:rFonts w:hint="eastAsia"/>
          <w:lang w:eastAsia="zh-CN"/>
        </w:rPr>
        <w:br w:type="page"/>
      </w:r>
    </w:p>
    <w:p w14:paraId="56742FAE" w14:textId="28C13EC0" w:rsidR="00E31D62" w:rsidRPr="00536719" w:rsidRDefault="00000000" w:rsidP="00536719">
      <w:pPr>
        <w:pStyle w:val="1"/>
        <w:rPr>
          <w:rFonts w:hint="eastAsia"/>
        </w:rPr>
      </w:pPr>
      <w:bookmarkStart w:id="22" w:name="_Toc234006068"/>
      <w:r w:rsidRPr="00536719">
        <w:lastRenderedPageBreak/>
        <w:t>5 项目总结</w:t>
      </w:r>
      <w:bookmarkEnd w:id="22"/>
    </w:p>
    <w:p w14:paraId="42560944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  <w:lang w:eastAsia="zh-CN"/>
        </w:rPr>
      </w:pPr>
      <w:bookmarkStart w:id="23" w:name="_Toc234006069"/>
      <w:r w:rsidRPr="00536719">
        <w:rPr>
          <w:rFonts w:ascii="宋体" w:hAnsi="宋体"/>
          <w:sz w:val="32"/>
          <w:szCs w:val="32"/>
          <w:lang w:eastAsia="zh-CN"/>
        </w:rPr>
        <w:t>5.1 项目成果</w:t>
      </w:r>
      <w:bookmarkEnd w:id="23"/>
    </w:p>
    <w:p w14:paraId="79AE547C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（1）完成了一个功能完整的 LLM 驱动接口自动化测试智能生成平台，后端 3500+ 行 Python，前端 2500+ 行 Vue/TypeScript，总计约 6000 行代码。</w:t>
      </w:r>
    </w:p>
    <w:p w14:paraId="2FEC10A2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（2）实现了 </w:t>
      </w:r>
      <w:proofErr w:type="spellStart"/>
      <w:r w:rsidRPr="00536719">
        <w:rPr>
          <w:rFonts w:eastAsia="宋体"/>
          <w:szCs w:val="24"/>
          <w:lang w:eastAsia="zh-CN"/>
        </w:rPr>
        <w:t>OpenAPI</w:t>
      </w:r>
      <w:proofErr w:type="spellEnd"/>
      <w:r w:rsidRPr="00536719">
        <w:rPr>
          <w:rFonts w:eastAsia="宋体"/>
          <w:szCs w:val="24"/>
          <w:lang w:eastAsia="zh-CN"/>
        </w:rPr>
        <w:t xml:space="preserve"> 文档导入 → AI 测试生成 → </w:t>
      </w:r>
      <w:proofErr w:type="spellStart"/>
      <w:r w:rsidRPr="00536719">
        <w:rPr>
          <w:rFonts w:eastAsia="宋体"/>
          <w:szCs w:val="24"/>
          <w:lang w:eastAsia="zh-CN"/>
        </w:rPr>
        <w:t>pytest</w:t>
      </w:r>
      <w:proofErr w:type="spellEnd"/>
      <w:r w:rsidRPr="00536719">
        <w:rPr>
          <w:rFonts w:eastAsia="宋体"/>
          <w:szCs w:val="24"/>
          <w:lang w:eastAsia="zh-CN"/>
        </w:rPr>
        <w:t xml:space="preserve"> 执行 → 缺陷报告的全自动化流水线，支持文件上传和 URL 导入两种方式。</w:t>
      </w:r>
    </w:p>
    <w:p w14:paraId="0E46ECCC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（3）创新性地采用 Agent-per-Category 架构，6 </w:t>
      </w:r>
      <w:proofErr w:type="gramStart"/>
      <w:r w:rsidRPr="00536719">
        <w:rPr>
          <w:rFonts w:eastAsia="宋体"/>
          <w:szCs w:val="24"/>
          <w:lang w:eastAsia="zh-CN"/>
        </w:rPr>
        <w:t>个</w:t>
      </w:r>
      <w:proofErr w:type="gramEnd"/>
      <w:r w:rsidRPr="00536719">
        <w:rPr>
          <w:rFonts w:eastAsia="宋体"/>
          <w:szCs w:val="24"/>
          <w:lang w:eastAsia="zh-CN"/>
        </w:rPr>
        <w:t xml:space="preserve">专项 Agent 覆盖 5 种测试策略，通过 </w:t>
      </w:r>
      <w:proofErr w:type="spellStart"/>
      <w:r w:rsidRPr="00536719">
        <w:rPr>
          <w:rFonts w:eastAsia="宋体"/>
          <w:szCs w:val="24"/>
          <w:lang w:eastAsia="zh-CN"/>
        </w:rPr>
        <w:t>asyncio.Semaphore</w:t>
      </w:r>
      <w:proofErr w:type="spellEnd"/>
      <w:r w:rsidRPr="00536719">
        <w:rPr>
          <w:rFonts w:eastAsia="宋体"/>
          <w:szCs w:val="24"/>
          <w:lang w:eastAsia="zh-CN"/>
        </w:rPr>
        <w:t xml:space="preserve"> 控制并发。</w:t>
      </w:r>
    </w:p>
    <w:p w14:paraId="51F70EB2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（4）支持 DeepSeek/OpenAI/Anthropic/Ollama 等多种 LLM 后端，Provider 工厂模式实现一套代码适配所有模型。</w:t>
      </w:r>
    </w:p>
    <w:p w14:paraId="0DFBB289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（5）前端采用工作台（Workspace）设计模式，一页聚合全流程，替代原 7 页跳转架构，显著提升用户体验。</w:t>
      </w:r>
    </w:p>
    <w:p w14:paraId="0BFCEC84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（6）生成测试通过 AST 双保险校验 + Prompt 质量规则，确保代码在语法层面可执行。</w:t>
      </w:r>
    </w:p>
    <w:p w14:paraId="010A4705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</w:rPr>
      </w:pPr>
      <w:bookmarkStart w:id="24" w:name="_Toc234006070"/>
      <w:r w:rsidRPr="00536719">
        <w:rPr>
          <w:rFonts w:ascii="宋体" w:hAnsi="宋体"/>
          <w:sz w:val="32"/>
          <w:szCs w:val="32"/>
        </w:rPr>
        <w:t xml:space="preserve">5.2 </w:t>
      </w:r>
      <w:proofErr w:type="spellStart"/>
      <w:r w:rsidRPr="00536719">
        <w:rPr>
          <w:rFonts w:ascii="宋体" w:hAnsi="宋体"/>
          <w:sz w:val="32"/>
          <w:szCs w:val="32"/>
        </w:rPr>
        <w:t>收获与不足</w:t>
      </w:r>
      <w:bookmarkEnd w:id="24"/>
      <w:proofErr w:type="spellEnd"/>
    </w:p>
    <w:p w14:paraId="02532DBD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收获：</w:t>
      </w:r>
    </w:p>
    <w:p w14:paraId="4C0E5180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（1）深入掌握了 FastAPI 异步编程、SQLAlchemy 2.0 ORM、Pydantic v2 数据校验等 Python 后端技术栈。</w:t>
      </w:r>
    </w:p>
    <w:p w14:paraId="5C59766C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（2）实践了 LLM 应用开发的核心模式：Provider 抽象、Agent 编排（Orchestrator）、Prompt 工程（Jinja2 模板）、输出解析与 AST 校验（CodeGen）。</w:t>
      </w:r>
    </w:p>
    <w:p w14:paraId="6F20F36F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（3）学习了 Vue 3 Composition API、Pinia 状态管理、Vite 构建、Element Plus 组件库等现代前端技术。</w:t>
      </w:r>
    </w:p>
    <w:p w14:paraId="5E27E03C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lastRenderedPageBreak/>
        <w:t>（4）完整经历软件工程全流程：需求分析 → 系统设计 → 迭代开发（8 个 Phase）→ 严格 QA 测试 → 文档编写。</w:t>
      </w:r>
    </w:p>
    <w:p w14:paraId="3AD241D4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不足：</w:t>
      </w:r>
    </w:p>
    <w:p w14:paraId="2F34284D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（1）LLM 生成的测试断言精度有待提升，部分用例存在字段名猜测和假 ID 问题。可通过 Schema 感知的响应校验和 Few-shot 示例模板进一步改进。</w:t>
      </w:r>
    </w:p>
    <w:p w14:paraId="7EFAD3FB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（2）系统缺乏 CI/CD 集成能力，无法直接嵌入 GitHub Actions 或 Jenkins 流水线。</w:t>
      </w:r>
    </w:p>
    <w:p w14:paraId="77A3455B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（3）缺少用户认证和权限管理系统，目前为单用户单机模式。</w:t>
      </w:r>
    </w:p>
    <w:p w14:paraId="4DA8B9F4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（4）Prompt 模板目前针对英文 API 优化较好，中文 API 文档的分析效果需要进一步调优。</w:t>
      </w:r>
    </w:p>
    <w:p w14:paraId="5CF2B642" w14:textId="77777777" w:rsidR="00E31D62" w:rsidRPr="00536719" w:rsidRDefault="00000000" w:rsidP="00536719">
      <w:pPr>
        <w:pStyle w:val="21"/>
        <w:ind w:firstLineChars="200" w:firstLine="643"/>
        <w:rPr>
          <w:rFonts w:ascii="宋体" w:hAnsi="宋体" w:hint="eastAsia"/>
          <w:sz w:val="32"/>
          <w:szCs w:val="32"/>
          <w:lang w:eastAsia="zh-CN"/>
        </w:rPr>
      </w:pPr>
      <w:bookmarkStart w:id="25" w:name="_Toc234006071"/>
      <w:r w:rsidRPr="00536719">
        <w:rPr>
          <w:rFonts w:ascii="宋体" w:hAnsi="宋体"/>
          <w:sz w:val="32"/>
          <w:szCs w:val="32"/>
          <w:lang w:eastAsia="zh-CN"/>
        </w:rPr>
        <w:t>5.3 未来展望</w:t>
      </w:r>
      <w:bookmarkEnd w:id="25"/>
    </w:p>
    <w:p w14:paraId="6646DC0A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（1）智能断言修正：LLM 分析失败原因，自动修复不准确的断言，形成「生成→执行→失败→分析→修复」闭环。</w:t>
      </w:r>
    </w:p>
    <w:p w14:paraId="47745236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（2）定时任务与 API 健康监控：配置 Cron 定时执行测试，发现通过率下降自动告警（邮件/</w:t>
      </w:r>
      <w:proofErr w:type="gramStart"/>
      <w:r w:rsidRPr="00536719">
        <w:rPr>
          <w:rFonts w:eastAsia="宋体"/>
          <w:szCs w:val="24"/>
          <w:lang w:eastAsia="zh-CN"/>
        </w:rPr>
        <w:t>企业微信</w:t>
      </w:r>
      <w:proofErr w:type="gramEnd"/>
      <w:r w:rsidRPr="00536719">
        <w:rPr>
          <w:rFonts w:eastAsia="宋体"/>
          <w:szCs w:val="24"/>
          <w:lang w:eastAsia="zh-CN"/>
        </w:rPr>
        <w:t>/钉钉）。</w:t>
      </w:r>
    </w:p>
    <w:p w14:paraId="5482AEA4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（3）CI/CD 集成：提供 GitHub Actions、Jenkins 插件、GitLab CI 模板。</w:t>
      </w:r>
    </w:p>
    <w:p w14:paraId="3472BF4B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（4）Mock 服务自动生成：根据 OpenAPI Schema 自动搭建 Mock Server，解决测试环境依赖问题。</w:t>
      </w:r>
    </w:p>
    <w:p w14:paraId="3121616F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>（5）多用户协作：引入用户系统、角色权限、团队工作区。</w:t>
      </w:r>
    </w:p>
    <w:p w14:paraId="68A3BA36" w14:textId="77777777" w:rsidR="00E31D62" w:rsidRPr="00536719" w:rsidRDefault="00000000" w:rsidP="007B5523">
      <w:pPr>
        <w:spacing w:line="360" w:lineRule="auto"/>
        <w:ind w:firstLineChars="200" w:firstLine="480"/>
        <w:rPr>
          <w:rFonts w:eastAsia="宋体" w:hint="eastAsia"/>
          <w:szCs w:val="24"/>
          <w:lang w:eastAsia="zh-CN"/>
        </w:rPr>
      </w:pPr>
      <w:r w:rsidRPr="00536719">
        <w:rPr>
          <w:rFonts w:eastAsia="宋体"/>
          <w:szCs w:val="24"/>
          <w:lang w:eastAsia="zh-CN"/>
        </w:rPr>
        <w:t xml:space="preserve">（6）PDF 正式报告：使用 </w:t>
      </w:r>
      <w:proofErr w:type="spellStart"/>
      <w:r w:rsidRPr="00536719">
        <w:rPr>
          <w:rFonts w:eastAsia="宋体"/>
          <w:szCs w:val="24"/>
          <w:lang w:eastAsia="zh-CN"/>
        </w:rPr>
        <w:t>WeasyPrint</w:t>
      </w:r>
      <w:proofErr w:type="spellEnd"/>
      <w:r w:rsidRPr="00536719">
        <w:rPr>
          <w:rFonts w:eastAsia="宋体"/>
          <w:szCs w:val="24"/>
          <w:lang w:eastAsia="zh-CN"/>
        </w:rPr>
        <w:t xml:space="preserve"> 生成适合打印和归档的官方测试报告。</w:t>
      </w:r>
    </w:p>
    <w:p w14:paraId="26871B0A" w14:textId="77777777" w:rsidR="00980275" w:rsidRDefault="00980275">
      <w:pPr>
        <w:rPr>
          <w:rFonts w:eastAsia="宋体" w:cstheme="majorBidi" w:hint="eastAsia"/>
          <w:b/>
          <w:bCs/>
          <w:color w:val="000000" w:themeColor="text1"/>
          <w:sz w:val="48"/>
          <w:szCs w:val="48"/>
          <w:lang w:eastAsia="zh-CN"/>
        </w:rPr>
      </w:pPr>
      <w:r>
        <w:rPr>
          <w:rFonts w:hint="eastAsia"/>
          <w:lang w:eastAsia="zh-CN"/>
        </w:rPr>
        <w:br w:type="page"/>
      </w:r>
    </w:p>
    <w:p w14:paraId="6C2B901E" w14:textId="4AF14F96" w:rsidR="00E31D62" w:rsidRPr="00536719" w:rsidRDefault="00000000" w:rsidP="00536719">
      <w:pPr>
        <w:pStyle w:val="1"/>
        <w:rPr>
          <w:rFonts w:hint="eastAsia"/>
        </w:rPr>
      </w:pPr>
      <w:bookmarkStart w:id="26" w:name="_Toc234006072"/>
      <w:r w:rsidRPr="00536719">
        <w:lastRenderedPageBreak/>
        <w:t>参考文献</w:t>
      </w:r>
      <w:bookmarkEnd w:id="26"/>
    </w:p>
    <w:p w14:paraId="5E44BB51" w14:textId="45C47BFB" w:rsidR="00E31D62" w:rsidRPr="007B5523" w:rsidRDefault="00000000" w:rsidP="007B5523">
      <w:pPr>
        <w:pStyle w:val="ae"/>
        <w:numPr>
          <w:ilvl w:val="0"/>
          <w:numId w:val="10"/>
        </w:numPr>
        <w:spacing w:line="360" w:lineRule="auto"/>
        <w:rPr>
          <w:rFonts w:eastAsia="宋体" w:hint="eastAsia"/>
          <w:szCs w:val="24"/>
          <w:lang w:eastAsia="zh-CN"/>
        </w:rPr>
      </w:pPr>
      <w:proofErr w:type="spellStart"/>
      <w:r w:rsidRPr="007B5523">
        <w:rPr>
          <w:rFonts w:eastAsia="宋体"/>
          <w:szCs w:val="24"/>
          <w:lang w:eastAsia="zh-CN"/>
        </w:rPr>
        <w:t>FastAPI</w:t>
      </w:r>
      <w:proofErr w:type="spellEnd"/>
      <w:r w:rsidRPr="007B5523">
        <w:rPr>
          <w:rFonts w:eastAsia="宋体"/>
          <w:szCs w:val="24"/>
          <w:lang w:eastAsia="zh-CN"/>
        </w:rPr>
        <w:t xml:space="preserve"> Documentation [EB/OL]. https://fastapi.tiangolo.com/. 2026.</w:t>
      </w:r>
    </w:p>
    <w:p w14:paraId="0DD30C56" w14:textId="46A8BF93" w:rsidR="00E31D62" w:rsidRPr="007B5523" w:rsidRDefault="00000000" w:rsidP="007B5523">
      <w:pPr>
        <w:pStyle w:val="ae"/>
        <w:numPr>
          <w:ilvl w:val="0"/>
          <w:numId w:val="10"/>
        </w:numPr>
        <w:spacing w:line="360" w:lineRule="auto"/>
        <w:rPr>
          <w:rFonts w:eastAsia="宋体" w:hint="eastAsia"/>
          <w:szCs w:val="24"/>
          <w:lang w:eastAsia="zh-CN"/>
        </w:rPr>
      </w:pPr>
      <w:proofErr w:type="spellStart"/>
      <w:r w:rsidRPr="007B5523">
        <w:rPr>
          <w:rFonts w:eastAsia="宋体"/>
          <w:szCs w:val="24"/>
          <w:lang w:eastAsia="zh-CN"/>
        </w:rPr>
        <w:t>SQLAlchemy</w:t>
      </w:r>
      <w:proofErr w:type="spellEnd"/>
      <w:r w:rsidRPr="007B5523">
        <w:rPr>
          <w:rFonts w:eastAsia="宋体"/>
          <w:szCs w:val="24"/>
          <w:lang w:eastAsia="zh-CN"/>
        </w:rPr>
        <w:t xml:space="preserve"> 2.0 Documentation [EB/OL]. https://docs.sqlalchemy.org/. 2026.</w:t>
      </w:r>
    </w:p>
    <w:p w14:paraId="748D0705" w14:textId="06287F31" w:rsidR="00E31D62" w:rsidRPr="007B5523" w:rsidRDefault="00000000" w:rsidP="007B5523">
      <w:pPr>
        <w:pStyle w:val="ae"/>
        <w:numPr>
          <w:ilvl w:val="0"/>
          <w:numId w:val="10"/>
        </w:numPr>
        <w:spacing w:line="360" w:lineRule="auto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OpenAI API Reference [EB/OL]. https://platform.openai.com/docs/. 2026.</w:t>
      </w:r>
    </w:p>
    <w:p w14:paraId="61534B77" w14:textId="4419811B" w:rsidR="00E31D62" w:rsidRPr="007B5523" w:rsidRDefault="00000000" w:rsidP="007B5523">
      <w:pPr>
        <w:pStyle w:val="ae"/>
        <w:numPr>
          <w:ilvl w:val="0"/>
          <w:numId w:val="10"/>
        </w:numPr>
        <w:spacing w:line="360" w:lineRule="auto"/>
        <w:rPr>
          <w:rFonts w:eastAsia="宋体" w:hint="eastAsia"/>
          <w:szCs w:val="24"/>
          <w:lang w:eastAsia="zh-CN"/>
        </w:rPr>
      </w:pPr>
      <w:proofErr w:type="spellStart"/>
      <w:r w:rsidRPr="007B5523">
        <w:rPr>
          <w:rFonts w:eastAsia="宋体"/>
          <w:szCs w:val="24"/>
          <w:lang w:eastAsia="zh-CN"/>
        </w:rPr>
        <w:t>DeepSeek</w:t>
      </w:r>
      <w:proofErr w:type="spellEnd"/>
      <w:r w:rsidRPr="007B5523">
        <w:rPr>
          <w:rFonts w:eastAsia="宋体"/>
          <w:szCs w:val="24"/>
          <w:lang w:eastAsia="zh-CN"/>
        </w:rPr>
        <w:t xml:space="preserve"> API Documentation [EB/OL]. https://platform.deepseek.com/docs. 2026.</w:t>
      </w:r>
    </w:p>
    <w:p w14:paraId="53830FC9" w14:textId="40A1A1CE" w:rsidR="00E31D62" w:rsidRPr="007B5523" w:rsidRDefault="00000000" w:rsidP="007B5523">
      <w:pPr>
        <w:pStyle w:val="ae"/>
        <w:numPr>
          <w:ilvl w:val="0"/>
          <w:numId w:val="10"/>
        </w:numPr>
        <w:spacing w:line="360" w:lineRule="auto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Vue.js Guide [EB/OL]. https://vuejs.org/guide/. 2026.</w:t>
      </w:r>
    </w:p>
    <w:p w14:paraId="66018003" w14:textId="15B2DFDA" w:rsidR="00E31D62" w:rsidRPr="007B5523" w:rsidRDefault="00000000" w:rsidP="007B5523">
      <w:pPr>
        <w:pStyle w:val="ae"/>
        <w:numPr>
          <w:ilvl w:val="0"/>
          <w:numId w:val="10"/>
        </w:numPr>
        <w:spacing w:line="360" w:lineRule="auto"/>
        <w:rPr>
          <w:rFonts w:eastAsia="宋体" w:hint="eastAsia"/>
          <w:szCs w:val="24"/>
          <w:lang w:eastAsia="zh-CN"/>
        </w:rPr>
      </w:pPr>
      <w:proofErr w:type="spellStart"/>
      <w:r w:rsidRPr="007B5523">
        <w:rPr>
          <w:rFonts w:eastAsia="宋体"/>
          <w:szCs w:val="24"/>
          <w:lang w:eastAsia="zh-CN"/>
        </w:rPr>
        <w:t>Pytest</w:t>
      </w:r>
      <w:proofErr w:type="spellEnd"/>
      <w:r w:rsidRPr="007B5523">
        <w:rPr>
          <w:rFonts w:eastAsia="宋体"/>
          <w:szCs w:val="24"/>
          <w:lang w:eastAsia="zh-CN"/>
        </w:rPr>
        <w:t xml:space="preserve"> Documentation [EB/OL]. https://docs.pytest.org/. 2026.</w:t>
      </w:r>
    </w:p>
    <w:p w14:paraId="6298E5CE" w14:textId="39C237D5" w:rsidR="00E31D62" w:rsidRPr="007B5523" w:rsidRDefault="00000000" w:rsidP="007B5523">
      <w:pPr>
        <w:pStyle w:val="ae"/>
        <w:numPr>
          <w:ilvl w:val="0"/>
          <w:numId w:val="10"/>
        </w:numPr>
        <w:spacing w:line="360" w:lineRule="auto"/>
        <w:rPr>
          <w:rFonts w:eastAsia="宋体" w:hint="eastAsia"/>
          <w:szCs w:val="24"/>
          <w:lang w:eastAsia="zh-CN"/>
        </w:rPr>
      </w:pPr>
      <w:proofErr w:type="spellStart"/>
      <w:r w:rsidRPr="007B5523">
        <w:rPr>
          <w:rFonts w:eastAsia="宋体"/>
          <w:szCs w:val="24"/>
          <w:lang w:eastAsia="zh-CN"/>
        </w:rPr>
        <w:t>OpenAPI</w:t>
      </w:r>
      <w:proofErr w:type="spellEnd"/>
      <w:r w:rsidRPr="007B5523">
        <w:rPr>
          <w:rFonts w:eastAsia="宋体"/>
          <w:szCs w:val="24"/>
          <w:lang w:eastAsia="zh-CN"/>
        </w:rPr>
        <w:t xml:space="preserve"> Specification 3.0.3 [EB/OL]. https://spec.openapis.org/oas/v3.0.3. 2026.</w:t>
      </w:r>
    </w:p>
    <w:p w14:paraId="1EB4ED33" w14:textId="4B8676FB" w:rsidR="00E31D62" w:rsidRPr="007B5523" w:rsidRDefault="00000000" w:rsidP="007B5523">
      <w:pPr>
        <w:pStyle w:val="ae"/>
        <w:numPr>
          <w:ilvl w:val="0"/>
          <w:numId w:val="10"/>
        </w:numPr>
        <w:spacing w:line="360" w:lineRule="auto"/>
        <w:rPr>
          <w:rFonts w:eastAsia="宋体" w:hint="eastAsia"/>
          <w:szCs w:val="24"/>
          <w:lang w:eastAsia="zh-CN"/>
        </w:rPr>
      </w:pPr>
      <w:r w:rsidRPr="007B5523">
        <w:rPr>
          <w:rFonts w:eastAsia="宋体"/>
          <w:szCs w:val="24"/>
          <w:lang w:eastAsia="zh-CN"/>
        </w:rPr>
        <w:t>Element Plus Documentation [EB/OL]. https://element-plus.org/. 2026.</w:t>
      </w:r>
    </w:p>
    <w:sectPr w:rsidR="00E31D62" w:rsidRPr="007B5523" w:rsidSect="000346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86930" w14:textId="77777777" w:rsidR="008829B3" w:rsidRDefault="008829B3" w:rsidP="00AD09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0CFE2F" w14:textId="77777777" w:rsidR="008829B3" w:rsidRDefault="008829B3" w:rsidP="00AD09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8B206" w14:textId="77777777" w:rsidR="00AD092A" w:rsidRDefault="00AD092A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9150441"/>
      <w:docPartObj>
        <w:docPartGallery w:val="Page Numbers (Bottom of Page)"/>
        <w:docPartUnique/>
      </w:docPartObj>
    </w:sdtPr>
    <w:sdtEndPr/>
    <w:sdtContent>
      <w:p w14:paraId="5DE32A83" w14:textId="346DD7E3" w:rsidR="00AD092A" w:rsidRPr="00AD092A" w:rsidRDefault="00AD092A">
        <w:pPr>
          <w:pStyle w:val="a7"/>
          <w:jc w:val="center"/>
          <w:rPr>
            <w:rFonts w:hint="eastAsia"/>
          </w:rPr>
        </w:pPr>
        <w:r w:rsidRPr="00AD092A">
          <w:fldChar w:fldCharType="begin"/>
        </w:r>
        <w:r w:rsidRPr="00AD092A">
          <w:instrText>PAGE   \* MERGEFORMAT</w:instrText>
        </w:r>
        <w:r w:rsidRPr="00AD092A">
          <w:fldChar w:fldCharType="separate"/>
        </w:r>
        <w:r w:rsidRPr="00AD092A">
          <w:rPr>
            <w:lang w:val="zh-CN" w:eastAsia="zh-CN"/>
          </w:rPr>
          <w:t>2</w:t>
        </w:r>
        <w:r w:rsidRPr="00AD092A">
          <w:fldChar w:fldCharType="end"/>
        </w:r>
      </w:p>
    </w:sdtContent>
  </w:sdt>
  <w:p w14:paraId="618C34C3" w14:textId="77777777" w:rsidR="00AD092A" w:rsidRDefault="00AD092A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8942" w14:textId="77777777" w:rsidR="00AD092A" w:rsidRDefault="00AD092A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F7C73" w14:textId="77777777" w:rsidR="008829B3" w:rsidRDefault="008829B3" w:rsidP="00AD09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7AE81A" w14:textId="77777777" w:rsidR="008829B3" w:rsidRDefault="008829B3" w:rsidP="00AD09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09D23" w14:textId="77777777" w:rsidR="00AD092A" w:rsidRDefault="00AD092A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23E8D" w14:textId="77777777" w:rsidR="00AD092A" w:rsidRDefault="00AD092A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0280B" w14:textId="77777777" w:rsidR="00AD092A" w:rsidRDefault="00AD092A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BA2729"/>
    <w:multiLevelType w:val="hybridMultilevel"/>
    <w:tmpl w:val="1BD624F6"/>
    <w:lvl w:ilvl="0" w:tplc="8F903010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522436">
    <w:abstractNumId w:val="8"/>
  </w:num>
  <w:num w:numId="2" w16cid:durableId="964502632">
    <w:abstractNumId w:val="6"/>
  </w:num>
  <w:num w:numId="3" w16cid:durableId="2106150169">
    <w:abstractNumId w:val="5"/>
  </w:num>
  <w:num w:numId="4" w16cid:durableId="1280381643">
    <w:abstractNumId w:val="4"/>
  </w:num>
  <w:num w:numId="5" w16cid:durableId="650329128">
    <w:abstractNumId w:val="7"/>
  </w:num>
  <w:num w:numId="6" w16cid:durableId="1720662377">
    <w:abstractNumId w:val="3"/>
  </w:num>
  <w:num w:numId="7" w16cid:durableId="971400505">
    <w:abstractNumId w:val="2"/>
  </w:num>
  <w:num w:numId="8" w16cid:durableId="833184369">
    <w:abstractNumId w:val="1"/>
  </w:num>
  <w:num w:numId="9" w16cid:durableId="1747416047">
    <w:abstractNumId w:val="0"/>
  </w:num>
  <w:num w:numId="10" w16cid:durableId="9297729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6B0"/>
    <w:rsid w:val="0015074B"/>
    <w:rsid w:val="001E349F"/>
    <w:rsid w:val="0029639D"/>
    <w:rsid w:val="00326F90"/>
    <w:rsid w:val="003A3618"/>
    <w:rsid w:val="00536719"/>
    <w:rsid w:val="00624F23"/>
    <w:rsid w:val="007B5523"/>
    <w:rsid w:val="008829B3"/>
    <w:rsid w:val="00980275"/>
    <w:rsid w:val="00AA1D8D"/>
    <w:rsid w:val="00AD092A"/>
    <w:rsid w:val="00B47730"/>
    <w:rsid w:val="00CB0664"/>
    <w:rsid w:val="00CB2252"/>
    <w:rsid w:val="00E31D62"/>
    <w:rsid w:val="00E864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27EA4"/>
  <w14:defaultImageDpi w14:val="300"/>
  <w15:docId w15:val="{55A65E2A-238B-4198-9537-886225A8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  <w:sz w:val="24"/>
    </w:rPr>
  </w:style>
  <w:style w:type="paragraph" w:styleId="1">
    <w:name w:val="heading 1"/>
    <w:basedOn w:val="a1"/>
    <w:next w:val="a1"/>
    <w:link w:val="10"/>
    <w:autoRedefine/>
    <w:uiPriority w:val="9"/>
    <w:qFormat/>
    <w:rsid w:val="00536719"/>
    <w:pPr>
      <w:keepNext/>
      <w:keepLines/>
      <w:spacing w:before="480" w:after="0"/>
      <w:outlineLvl w:val="0"/>
    </w:pPr>
    <w:rPr>
      <w:rFonts w:eastAsia="宋体" w:cstheme="majorBidi"/>
      <w:b/>
      <w:bCs/>
      <w:color w:val="000000" w:themeColor="text1"/>
      <w:sz w:val="48"/>
      <w:szCs w:val="48"/>
      <w:lang w:eastAsia="zh-CN"/>
    </w:rPr>
  </w:style>
  <w:style w:type="paragraph" w:styleId="21">
    <w:name w:val="heading 2"/>
    <w:basedOn w:val="a1"/>
    <w:next w:val="a1"/>
    <w:link w:val="22"/>
    <w:uiPriority w:val="9"/>
    <w:unhideWhenUsed/>
    <w:qFormat/>
    <w:rsid w:val="00536719"/>
    <w:pPr>
      <w:keepNext/>
      <w:keepLines/>
      <w:spacing w:before="200" w:after="0"/>
      <w:outlineLvl w:val="1"/>
    </w:pPr>
    <w:rPr>
      <w:rFonts w:asciiTheme="majorHAnsi" w:eastAsia="宋体" w:hAnsiTheme="majorHAnsi" w:cstheme="majorBidi"/>
      <w:b/>
      <w:bCs/>
      <w:color w:val="000000" w:themeColor="text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536719"/>
    <w:rPr>
      <w:rFonts w:ascii="宋体" w:eastAsia="宋体" w:hAnsi="宋体" w:cstheme="majorBidi"/>
      <w:b/>
      <w:bCs/>
      <w:color w:val="000000" w:themeColor="text1"/>
      <w:sz w:val="48"/>
      <w:szCs w:val="48"/>
      <w:lang w:eastAsia="zh-CN"/>
    </w:rPr>
  </w:style>
  <w:style w:type="character" w:customStyle="1" w:styleId="22">
    <w:name w:val="标题 2 字符"/>
    <w:basedOn w:val="a2"/>
    <w:link w:val="21"/>
    <w:uiPriority w:val="9"/>
    <w:rsid w:val="00536719"/>
    <w:rPr>
      <w:rFonts w:asciiTheme="majorHAnsi" w:eastAsia="宋体" w:hAnsiTheme="majorHAnsi" w:cstheme="majorBidi"/>
      <w:b/>
      <w:bCs/>
      <w:color w:val="000000" w:themeColor="text1"/>
      <w:sz w:val="30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536719"/>
  </w:style>
  <w:style w:type="paragraph" w:styleId="TOC2">
    <w:name w:val="toc 2"/>
    <w:basedOn w:val="a1"/>
    <w:next w:val="a1"/>
    <w:autoRedefine/>
    <w:uiPriority w:val="39"/>
    <w:unhideWhenUsed/>
    <w:rsid w:val="00536719"/>
    <w:pPr>
      <w:ind w:leftChars="200" w:left="420"/>
    </w:pPr>
  </w:style>
  <w:style w:type="character" w:styleId="aff9">
    <w:name w:val="Hyperlink"/>
    <w:basedOn w:val="a2"/>
    <w:uiPriority w:val="99"/>
    <w:unhideWhenUsed/>
    <w:rsid w:val="005367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4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19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790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72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89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45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22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388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31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47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77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26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00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144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43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69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45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4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23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746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58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71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122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883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25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995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80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35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29</Pages>
  <Words>5415</Words>
  <Characters>13323</Characters>
  <Application>Microsoft Office Word</Application>
  <DocSecurity>0</DocSecurity>
  <Lines>532</Lines>
  <Paragraphs>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守正 肖</cp:lastModifiedBy>
  <cp:revision>6</cp:revision>
  <dcterms:created xsi:type="dcterms:W3CDTF">2013-12-23T23:15:00Z</dcterms:created>
  <dcterms:modified xsi:type="dcterms:W3CDTF">2026-07-03T13:21:00Z</dcterms:modified>
  <cp:category/>
</cp:coreProperties>
</file>